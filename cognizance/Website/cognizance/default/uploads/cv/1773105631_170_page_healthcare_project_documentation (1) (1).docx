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CC4DC" w14:textId="50549332" w:rsidR="00717746" w:rsidRPr="008E0640" w:rsidRDefault="00C73D4C" w:rsidP="008E0640">
      <w:pPr>
        <w:pStyle w:val="Title"/>
        <w:jc w:val="center"/>
        <w:rPr>
          <w:rFonts w:ascii="Algerian" w:hAnsi="Algerian"/>
          <w:sz w:val="96"/>
          <w:szCs w:val="96"/>
        </w:rPr>
      </w:pPr>
      <w:r w:rsidRPr="008E0640">
        <w:rPr>
          <w:rFonts w:ascii="Algerian" w:hAnsi="Algerian"/>
          <w:sz w:val="96"/>
          <w:szCs w:val="96"/>
        </w:rPr>
        <w:t>COVID Test and Vaccination System</w:t>
      </w:r>
      <w:r>
        <w:rPr>
          <w:rFonts w:ascii="Algerian" w:hAnsi="Algerian"/>
          <w:sz w:val="96"/>
          <w:szCs w:val="96"/>
        </w:rPr>
        <w:t xml:space="preserve"> / cognizance</w:t>
      </w:r>
    </w:p>
    <w:p w14:paraId="0B190491" w14:textId="77777777" w:rsidR="00717746" w:rsidRPr="008E0640" w:rsidRDefault="00C73D4C">
      <w:pPr>
        <w:pStyle w:val="Heading1"/>
        <w:rPr>
          <w:b w:val="0"/>
          <w:i/>
          <w:i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0640">
        <w:rPr>
          <w:i/>
          <w:iCs/>
          <w:sz w:val="72"/>
          <w:szCs w:val="72"/>
        </w:rPr>
        <w:t>Introduction</w:t>
      </w:r>
    </w:p>
    <w:p w14:paraId="59D0DD94" w14:textId="77777777" w:rsidR="00717746" w:rsidRPr="008E0640" w:rsidRDefault="00C73D4C">
      <w:pPr>
        <w:rPr>
          <w:rFonts w:ascii="Arial Black" w:hAnsi="Arial Black"/>
          <w:sz w:val="40"/>
          <w:szCs w:val="40"/>
        </w:rPr>
      </w:pPr>
      <w:r>
        <w:br/>
      </w:r>
      <w:r w:rsidRPr="008E0640">
        <w:rPr>
          <w:rFonts w:ascii="Arial Black" w:hAnsi="Arial Black"/>
          <w:sz w:val="40"/>
          <w:szCs w:val="40"/>
        </w:rPr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 xml:space="preserve">It is developed using HTML, CSS, </w:t>
      </w:r>
      <w:r w:rsidRPr="008E0640">
        <w:rPr>
          <w:rFonts w:ascii="Arial Black" w:hAnsi="Arial Black"/>
          <w:sz w:val="40"/>
          <w:szCs w:val="40"/>
        </w:rPr>
        <w:lastRenderedPageBreak/>
        <w:t>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br/>
        <w:t>The purpose of this documentation is to explain the complete workflow, system design, database structure,</w:t>
      </w:r>
      <w:r w:rsidRPr="008E0640">
        <w:rPr>
          <w:rFonts w:ascii="Arial Black" w:hAnsi="Arial Black"/>
          <w:sz w:val="40"/>
          <w:szCs w:val="40"/>
        </w:rPr>
        <w:br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3CD16BBB" w14:textId="77777777" w:rsidR="00717746" w:rsidRPr="008E0640" w:rsidRDefault="00C73D4C">
      <w:pPr>
        <w:rPr>
          <w:rFonts w:ascii="Arial Black" w:hAnsi="Arial Black"/>
          <w:sz w:val="40"/>
          <w:szCs w:val="40"/>
        </w:rPr>
      </w:pPr>
      <w:r w:rsidRPr="008E0640">
        <w:rPr>
          <w:rFonts w:ascii="Arial Black" w:hAnsi="Arial Black"/>
          <w:sz w:val="40"/>
          <w:szCs w:val="40"/>
        </w:rPr>
        <w:br/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>It is developed using HTML, CSS, 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lastRenderedPageBreak/>
        <w:br/>
        <w:t>The purpose of this documentation is to explain the complete workflow, system design, database structure,</w:t>
      </w:r>
      <w:r w:rsidRPr="008E0640">
        <w:rPr>
          <w:rFonts w:ascii="Arial Black" w:hAnsi="Arial Black"/>
          <w:sz w:val="40"/>
          <w:szCs w:val="40"/>
        </w:rPr>
        <w:br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491EAD2A" w14:textId="77777777" w:rsidR="00717746" w:rsidRPr="008E0640" w:rsidRDefault="00C73D4C">
      <w:pPr>
        <w:rPr>
          <w:rFonts w:ascii="Arial Black" w:hAnsi="Arial Black"/>
          <w:sz w:val="40"/>
          <w:szCs w:val="40"/>
        </w:rPr>
      </w:pPr>
      <w:r w:rsidRPr="008E0640">
        <w:rPr>
          <w:rFonts w:ascii="Arial Black" w:hAnsi="Arial Black"/>
          <w:sz w:val="40"/>
          <w:szCs w:val="40"/>
        </w:rPr>
        <w:br/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>It is developed using HTML, CSS, 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lastRenderedPageBreak/>
        <w:t>The purpose of this documentation is to explain the complete workflow, system design, database structure,</w:t>
      </w:r>
      <w:r w:rsidRPr="008E0640">
        <w:rPr>
          <w:rFonts w:ascii="Arial Black" w:hAnsi="Arial Black"/>
          <w:sz w:val="40"/>
          <w:szCs w:val="40"/>
        </w:rPr>
        <w:br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38E601FE" w14:textId="77777777" w:rsidR="00717746" w:rsidRPr="008E0640" w:rsidRDefault="00C73D4C">
      <w:pPr>
        <w:rPr>
          <w:rFonts w:ascii="Arial Black" w:hAnsi="Arial Black"/>
          <w:sz w:val="40"/>
          <w:szCs w:val="40"/>
        </w:rPr>
      </w:pPr>
      <w:r w:rsidRPr="008E0640">
        <w:rPr>
          <w:rFonts w:ascii="Arial Black" w:hAnsi="Arial Black"/>
          <w:sz w:val="40"/>
          <w:szCs w:val="40"/>
        </w:rPr>
        <w:br/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>It is developed using HTML, CSS, 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br/>
        <w:t xml:space="preserve">The purpose of this documentation is </w:t>
      </w:r>
      <w:r w:rsidRPr="008E0640">
        <w:rPr>
          <w:rFonts w:ascii="Arial Black" w:hAnsi="Arial Black"/>
          <w:sz w:val="40"/>
          <w:szCs w:val="40"/>
        </w:rPr>
        <w:lastRenderedPageBreak/>
        <w:t>to explain the complete workflow, system design, database structure,</w:t>
      </w:r>
      <w:r w:rsidRPr="008E0640">
        <w:rPr>
          <w:rFonts w:ascii="Arial Black" w:hAnsi="Arial Black"/>
          <w:sz w:val="40"/>
          <w:szCs w:val="40"/>
        </w:rPr>
        <w:br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6AE75007" w14:textId="77777777" w:rsidR="00717746" w:rsidRPr="008E0640" w:rsidRDefault="00C73D4C">
      <w:pPr>
        <w:rPr>
          <w:rFonts w:ascii="Arial Black" w:hAnsi="Arial Black"/>
          <w:sz w:val="40"/>
          <w:szCs w:val="40"/>
        </w:rPr>
      </w:pPr>
      <w:r w:rsidRPr="008E0640">
        <w:rPr>
          <w:rFonts w:ascii="Arial Black" w:hAnsi="Arial Black"/>
          <w:sz w:val="40"/>
          <w:szCs w:val="40"/>
        </w:rPr>
        <w:br/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>It is developed using HTML, CSS, 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br/>
        <w:t xml:space="preserve">The purpose of this documentation is to explain the complete workflow, </w:t>
      </w:r>
      <w:r w:rsidRPr="008E0640">
        <w:rPr>
          <w:rFonts w:ascii="Arial Black" w:hAnsi="Arial Black"/>
          <w:sz w:val="40"/>
          <w:szCs w:val="40"/>
        </w:rPr>
        <w:lastRenderedPageBreak/>
        <w:t>system design, database structure,</w:t>
      </w:r>
      <w:r w:rsidRPr="008E0640">
        <w:rPr>
          <w:rFonts w:ascii="Arial Black" w:hAnsi="Arial Black"/>
          <w:sz w:val="40"/>
          <w:szCs w:val="40"/>
        </w:rPr>
        <w:br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5D168BF0" w14:textId="77777777" w:rsidR="008E0640" w:rsidRDefault="00C73D4C" w:rsidP="008E0640">
      <w:pPr>
        <w:rPr>
          <w:sz w:val="72"/>
          <w:szCs w:val="72"/>
        </w:rPr>
      </w:pPr>
      <w:r w:rsidRPr="008E0640">
        <w:rPr>
          <w:rFonts w:ascii="Arial Black" w:hAnsi="Arial Black"/>
          <w:sz w:val="40"/>
          <w:szCs w:val="40"/>
        </w:rPr>
        <w:br/>
        <w:t>This project documentation describes the design and development of a web-based COVID Test and Vaccination / Healthcare Information System.</w:t>
      </w:r>
      <w:r w:rsidRPr="008E0640">
        <w:rPr>
          <w:rFonts w:ascii="Arial Black" w:hAnsi="Arial Black"/>
          <w:sz w:val="40"/>
          <w:szCs w:val="40"/>
        </w:rPr>
        <w:br/>
        <w:t>The system provides information about hospitals, doctors, disease outbreaks, prevention methods, and healthcare services.</w:t>
      </w:r>
      <w:r w:rsidRPr="008E0640">
        <w:rPr>
          <w:rFonts w:ascii="Arial Black" w:hAnsi="Arial Black"/>
          <w:sz w:val="40"/>
          <w:szCs w:val="40"/>
        </w:rPr>
        <w:br/>
        <w:t>It is developed using HTML, CSS, JavaScript, PHP, and MySQL.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br/>
        <w:t>The purpose of this documentation is to explain the complete workflow, system design, database structure,</w:t>
      </w:r>
      <w:r w:rsidRPr="008E0640">
        <w:rPr>
          <w:rFonts w:ascii="Arial Black" w:hAnsi="Arial Black"/>
          <w:sz w:val="40"/>
          <w:szCs w:val="40"/>
        </w:rPr>
        <w:br/>
      </w:r>
      <w:r w:rsidRPr="008E0640">
        <w:rPr>
          <w:rFonts w:ascii="Arial Black" w:hAnsi="Arial Black"/>
          <w:sz w:val="40"/>
          <w:szCs w:val="40"/>
        </w:rPr>
        <w:lastRenderedPageBreak/>
        <w:t>implementation details, and testing procedures of the project.</w:t>
      </w:r>
      <w:r w:rsidRPr="008E0640">
        <w:rPr>
          <w:rFonts w:ascii="Arial Black" w:hAnsi="Arial Black"/>
          <w:sz w:val="40"/>
          <w:szCs w:val="40"/>
        </w:rPr>
        <w:br/>
      </w:r>
    </w:p>
    <w:p w14:paraId="1DA36F2B" w14:textId="00BFE73C" w:rsidR="00717746" w:rsidRPr="008E0640" w:rsidRDefault="00C73D4C" w:rsidP="008E0640">
      <w:pPr>
        <w:rPr>
          <w:rFonts w:ascii="Arial Black" w:hAnsi="Arial Black"/>
          <w:color w:val="4F81BD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0640">
        <w:rPr>
          <w:color w:val="4F81BD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</w:p>
    <w:p w14:paraId="21EC8F2D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0B3D80ED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5187B3D4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5E0A9A8A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57D787C2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027FFF56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Create a centralized healthcare information system.</w:t>
      </w:r>
    </w:p>
    <w:p w14:paraId="03734244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77C1CAC6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608CF4D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1A9AEFB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44EC38F8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35525FFB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lastRenderedPageBreak/>
        <w:t>Create a centralized healthcare information system.</w:t>
      </w:r>
    </w:p>
    <w:p w14:paraId="3438EA83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068984A0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64B1AA37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0EDBF3B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2722B237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791BBAEC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Create a centralized healthcare information system.</w:t>
      </w:r>
    </w:p>
    <w:p w14:paraId="37DEF2DC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7F17B6F6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4BD301CA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78F87720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6EFEF12C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45770A36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Create a centralized healthcare information system.</w:t>
      </w:r>
    </w:p>
    <w:p w14:paraId="02CFA2B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72A326CA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7814166E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35AD8541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5CDDDBDD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4648918A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lastRenderedPageBreak/>
        <w:t>Create a centralized healthcare information system.</w:t>
      </w:r>
    </w:p>
    <w:p w14:paraId="69043652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61A4C3CD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08F86B6A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3D3D701D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7902E19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7E968FD6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Create a centralized healthcare information system.</w:t>
      </w:r>
    </w:p>
    <w:p w14:paraId="71190757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683B8585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4E7E3554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5AD0B493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13AC5C2C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5658C59F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Create a centralized healthcare information system.</w:t>
      </w:r>
    </w:p>
    <w:p w14:paraId="26A24319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hospital information to users.</w:t>
      </w:r>
    </w:p>
    <w:p w14:paraId="39F4E3DC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hospitals to register on the platform.</w:t>
      </w:r>
    </w:p>
    <w:p w14:paraId="02D6373B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Display doctor information and services.</w:t>
      </w:r>
    </w:p>
    <w:p w14:paraId="6F1190C5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Provide outbreak awareness and prevention methods.</w:t>
      </w:r>
    </w:p>
    <w:p w14:paraId="0FEBDA92" w14:textId="77777777" w:rsidR="00717746" w:rsidRPr="008E0640" w:rsidRDefault="00C73D4C">
      <w:pPr>
        <w:rPr>
          <w:rFonts w:ascii="Arial Narrow" w:hAnsi="Arial Narrow"/>
          <w:sz w:val="40"/>
          <w:szCs w:val="40"/>
        </w:rPr>
      </w:pPr>
      <w:r w:rsidRPr="008E0640">
        <w:rPr>
          <w:rFonts w:ascii="Arial Narrow" w:hAnsi="Arial Narrow"/>
          <w:sz w:val="40"/>
          <w:szCs w:val="40"/>
        </w:rPr>
        <w:t>Allow administrators to approve hospital registrations.</w:t>
      </w:r>
    </w:p>
    <w:p w14:paraId="662CC6F6" w14:textId="77777777" w:rsidR="00717746" w:rsidRDefault="00C73D4C">
      <w:r w:rsidRPr="008E0640">
        <w:rPr>
          <w:rFonts w:ascii="Arial Narrow" w:hAnsi="Arial Narrow"/>
          <w:sz w:val="40"/>
          <w:szCs w:val="40"/>
        </w:rPr>
        <w:lastRenderedPageBreak/>
        <w:t>Create a centralized healthcare information system.</w:t>
      </w:r>
    </w:p>
    <w:p w14:paraId="5ED9C6D9" w14:textId="77777777" w:rsidR="00717746" w:rsidRDefault="00C73D4C">
      <w:r>
        <w:br w:type="page"/>
      </w:r>
    </w:p>
    <w:p w14:paraId="63AE59DB" w14:textId="77777777" w:rsidR="00717746" w:rsidRPr="00ED0016" w:rsidRDefault="00C73D4C" w:rsidP="00ED0016">
      <w:pPr>
        <w:pStyle w:val="Heading1"/>
        <w:rPr>
          <w:rFonts w:ascii="Arial Black" w:hAnsi="Arial Black"/>
          <w:i/>
          <w:iCs/>
          <w:color w:val="1F497D" w:themeColor="text2"/>
          <w:sz w:val="96"/>
          <w:szCs w:val="96"/>
          <w:u w:val="single"/>
        </w:rPr>
      </w:pPr>
      <w:r w:rsidRPr="00ED0016">
        <w:rPr>
          <w:rFonts w:ascii="Arial Black" w:hAnsi="Arial Black"/>
          <w:i/>
          <w:iCs/>
          <w:color w:val="1F497D" w:themeColor="text2"/>
          <w:sz w:val="96"/>
          <w:szCs w:val="96"/>
          <w:u w:val="single"/>
        </w:rPr>
        <w:lastRenderedPageBreak/>
        <w:t>Entity Relationship Diagram</w:t>
      </w:r>
    </w:p>
    <w:p w14:paraId="32BA1D65" w14:textId="77777777" w:rsidR="00717746" w:rsidRPr="00ED0016" w:rsidRDefault="00C73D4C">
      <w:pPr>
        <w:rPr>
          <w:sz w:val="52"/>
          <w:szCs w:val="52"/>
        </w:rPr>
      </w:pPr>
      <w:r w:rsidRPr="00ED0016">
        <w:rPr>
          <w:sz w:val="52"/>
          <w:szCs w:val="52"/>
        </w:rPr>
        <w:t>The following ER diagram represents the database structure of the healthcare system.</w:t>
      </w:r>
    </w:p>
    <w:p w14:paraId="290688AE" w14:textId="22D527CB" w:rsidR="00717746" w:rsidRDefault="00256E4C" w:rsidP="00256E4C">
      <w:pPr>
        <w:tabs>
          <w:tab w:val="center" w:pos="4320"/>
          <w:tab w:val="left" w:pos="5655"/>
        </w:tabs>
      </w:pPr>
      <w:r>
        <w:tab/>
      </w:r>
      <w:r w:rsidR="00AF0AC0">
        <w:rPr>
          <w:noProof/>
        </w:rPr>
        <w:drawing>
          <wp:inline distT="0" distB="0" distL="0" distR="0" wp14:anchorId="666448CC" wp14:editId="321487D1">
            <wp:extent cx="5486400" cy="333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ructuring a database with ER 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5C1ED9B" wp14:editId="7BC5026F">
                <wp:extent cx="304800" cy="304800"/>
                <wp:effectExtent l="0" t="0" r="0" b="0"/>
                <wp:docPr id="4" name="AutoShape 7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022CC" id="AutoShape 7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YBKw7A&#10;AgAAz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1E41DB" wp14:editId="2CBC0833">
                <wp:extent cx="304800" cy="304800"/>
                <wp:effectExtent l="0" t="0" r="0" b="0"/>
                <wp:docPr id="5" name="AutoShape 9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B3AC7" id="AutoShape 9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A28WnA&#10;AgAAz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3632A6D" wp14:editId="0E5F4B3A">
                <wp:extent cx="304800" cy="304800"/>
                <wp:effectExtent l="0" t="0" r="0" b="0"/>
                <wp:docPr id="6" name="AutoShape 12" descr="https://chatgpt.com/backend-api/estuary/content?id=file_000000005a1871faa4867b4b0d4fdb56&amp;ts=492512&amp;p=fs&amp;cid=1&amp;sig=9fa4223d8e983cc88947765686b70491d6174866284e8b17762bed05971e6e09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25239" id="AutoShape 12" o:spid="_x0000_s1026" alt="https://chatgpt.com/backend-api/estuary/content?id=file_000000005a1871faa4867b4b0d4fdb56&amp;ts=492512&amp;p=fs&amp;cid=1&amp;sig=9fa4223d8e983cc88947765686b70491d6174866284e8b17762bed05971e6e09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gTl0Az0DAACLBgAADgAAAAAAAAAAAAAAAAAuAgAAZHJzL2Uyb0RvYy54bWxQSwECLQAU&#10;AAYACAAAACEATKDpLNgAAAADAQAADwAAAAAAAAAAAAAAAACX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D555BA3" wp14:editId="3C8ACBF6">
                <wp:extent cx="304800" cy="304800"/>
                <wp:effectExtent l="0" t="0" r="0" b="0"/>
                <wp:docPr id="8" name="Rectangle 8" descr="https://chatgpt.com/backend-api/estuary/content?id=file_000000005a1871faa4867b4b0d4fdb56&amp;ts=492512&amp;p=fs&amp;cid=1&amp;sig=9fa4223d8e983cc88947765686b70491d6174866284e8b17762bed05971e6e09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BAB87" id="Rectangle 8" o:spid="_x0000_s1026" alt="https://chatgpt.com/backend-api/estuary/content?id=file_000000005a1871faa4867b4b0d4fdb56&amp;ts=492512&amp;p=fs&amp;cid=1&amp;sig=9fa4223d8e983cc88947765686b70491d6174866284e8b17762bed05971e6e09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Ah8/EQ+AwAAigYAAA4AAAAAAAAAAAAAAAAALgIAAGRycy9lMm9Eb2MueG1sUEsBAi0A&#10;FAAGAAgAAAAhAEyg6SzYAAAAAwEAAA8AAAAAAAAAAAAAAAAAmA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  <w:r w:rsidRPr="00256E4C">
        <mc:AlternateContent>
          <mc:Choice Requires="wps">
            <w:drawing>
              <wp:inline distT="0" distB="0" distL="0" distR="0" wp14:anchorId="378893B7" wp14:editId="274F0CF7">
                <wp:extent cx="304800" cy="304800"/>
                <wp:effectExtent l="0" t="0" r="0" b="0"/>
                <wp:docPr id="10" name="Rectangle 10" descr="https://chatgpt.com/backend-api/estuary/content?id=file_000000005a1871faa4867b4b0d4fdb56&amp;ts=492512&amp;p=fs&amp;cid=1&amp;sig=9fa4223d8e983cc88947765686b70491d6174866284e8b17762bed05971e6e09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8D4D6" id="Rectangle 10" o:spid="_x0000_s1026" alt="https://chatgpt.com/backend-api/estuary/content?id=file_000000005a1871faa4867b4b0d4fdb56&amp;ts=492512&amp;p=fs&amp;cid=1&amp;sig=9fa4223d8e983cc88947765686b70491d6174866284e8b17762bed05971e6e09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DDhb2PwMAAIwGAAAOAAAAAAAAAAAAAAAAAC4CAABkcnMvZTJvRG9jLnhtbFBLAQIt&#10;ABQABgAIAAAAIQBMoOks2AAAAAMBAAAPAAAAAAAAAAAAAAAAAJkFAABkcnMvZG93bnJldi54bWxQ&#10;SwUGAAAAAAQABADzAAAAngYAAAAA&#10;" filled="f" stroked="f">
                <o:lock v:ext="edit" aspectratio="t"/>
                <w10:anchorlock/>
              </v:rect>
            </w:pict>
          </mc:Fallback>
        </mc:AlternateContent>
      </w:r>
    </w:p>
    <w:p w14:paraId="0997EB41" w14:textId="77777777" w:rsidR="00ED0016" w:rsidRDefault="00ED0016" w:rsidP="00ED0016">
      <w:pPr>
        <w:jc w:val="center"/>
      </w:pPr>
    </w:p>
    <w:p w14:paraId="7AB63EA5" w14:textId="77777777" w:rsidR="00717746" w:rsidRPr="00ED0016" w:rsidRDefault="00C73D4C" w:rsidP="00ED0016">
      <w:pPr>
        <w:rPr>
          <w:rFonts w:ascii="Arial Black" w:hAnsi="Arial Black"/>
          <w:b/>
          <w:bCs/>
          <w:i/>
          <w:iCs/>
          <w:sz w:val="28"/>
          <w:szCs w:val="28"/>
        </w:rPr>
      </w:pPr>
      <w:r w:rsidRPr="00ED0016">
        <w:rPr>
          <w:rFonts w:ascii="Arial Black" w:hAnsi="Arial Black"/>
          <w:b/>
          <w:bCs/>
          <w:i/>
          <w:iCs/>
          <w:sz w:val="28"/>
          <w:szCs w:val="28"/>
        </w:rPr>
        <w:t>The ER diagram shows the relationships between Patient, Hospital, Doctor, Appointment, Vaccination, and Admin entities.</w:t>
      </w:r>
    </w:p>
    <w:p w14:paraId="1D957414" w14:textId="77777777" w:rsidR="00717746" w:rsidRDefault="00C73D4C">
      <w:bookmarkStart w:id="0" w:name="_GoBack"/>
      <w:bookmarkEnd w:id="0"/>
      <w:r>
        <w:br w:type="page"/>
      </w:r>
    </w:p>
    <w:p w14:paraId="0992D8B1" w14:textId="77777777" w:rsidR="00717746" w:rsidRPr="00ED0016" w:rsidRDefault="00C73D4C">
      <w:pPr>
        <w:pStyle w:val="Heading1"/>
        <w:rPr>
          <w:rFonts w:ascii="Arial Black" w:hAnsi="Arial Black"/>
          <w:sz w:val="72"/>
          <w:szCs w:val="72"/>
        </w:rPr>
      </w:pPr>
      <w:r w:rsidRPr="00ED0016">
        <w:rPr>
          <w:rFonts w:ascii="Arial Black" w:hAnsi="Arial Black"/>
          <w:sz w:val="72"/>
          <w:szCs w:val="72"/>
        </w:rPr>
        <w:lastRenderedPageBreak/>
        <w:t>Project Documentation Details (Page 4)</w:t>
      </w:r>
    </w:p>
    <w:p w14:paraId="618FC555" w14:textId="77777777" w:rsidR="00717746" w:rsidRPr="00ED0016" w:rsidRDefault="00C73D4C" w:rsidP="00ED0016">
      <w:pPr>
        <w:rPr>
          <w:rFonts w:ascii="Arial Black" w:hAnsi="Arial Black"/>
          <w:sz w:val="36"/>
          <w:szCs w:val="36"/>
        </w:rPr>
      </w:pPr>
      <w:r>
        <w:br/>
      </w:r>
      <w:r w:rsidRPr="00ED0016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ED0016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63922F35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>
        <w:br/>
      </w:r>
      <w:r w:rsidRPr="00ED0016">
        <w:rPr>
          <w:rFonts w:ascii="Arial Black" w:hAnsi="Arial Black"/>
          <w:sz w:val="48"/>
          <w:szCs w:val="48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 xml:space="preserve">and learn about disease outbreaks. Hospitals can </w:t>
      </w:r>
      <w:r w:rsidRPr="00ED0016">
        <w:rPr>
          <w:rFonts w:ascii="Arial Black" w:hAnsi="Arial Black"/>
          <w:sz w:val="48"/>
          <w:szCs w:val="48"/>
        </w:rPr>
        <w:lastRenderedPageBreak/>
        <w:t>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7A2A0294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 xml:space="preserve">user interface, workflows, and </w:t>
      </w:r>
      <w:r w:rsidRPr="00ED0016">
        <w:rPr>
          <w:rFonts w:ascii="Arial Black" w:hAnsi="Arial Black"/>
          <w:sz w:val="48"/>
          <w:szCs w:val="48"/>
        </w:rPr>
        <w:lastRenderedPageBreak/>
        <w:t>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use of modern web technologies including PHP, MySQL, HTML, </w:t>
      </w:r>
      <w:r w:rsidRPr="00ED0016">
        <w:rPr>
          <w:rFonts w:ascii="Arial Black" w:hAnsi="Arial Black"/>
          <w:sz w:val="48"/>
          <w:szCs w:val="48"/>
        </w:rPr>
        <w:lastRenderedPageBreak/>
        <w:t>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38B1F169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 xml:space="preserve">and learn about disease outbreaks. Hospitals can </w:t>
      </w:r>
      <w:r w:rsidRPr="00ED0016">
        <w:rPr>
          <w:rFonts w:ascii="Arial Black" w:hAnsi="Arial Black"/>
          <w:sz w:val="48"/>
          <w:szCs w:val="48"/>
        </w:rPr>
        <w:lastRenderedPageBreak/>
        <w:t>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1D87168C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 xml:space="preserve">user interface, workflows, and </w:t>
      </w:r>
      <w:r w:rsidRPr="00ED0016">
        <w:rPr>
          <w:rFonts w:ascii="Arial Black" w:hAnsi="Arial Black"/>
          <w:sz w:val="48"/>
          <w:szCs w:val="48"/>
        </w:rPr>
        <w:lastRenderedPageBreak/>
        <w:t>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use of modern web technologies including PHP, MySQL, HTML, </w:t>
      </w:r>
      <w:r w:rsidRPr="00ED0016">
        <w:rPr>
          <w:rFonts w:ascii="Arial Black" w:hAnsi="Arial Black"/>
          <w:sz w:val="48"/>
          <w:szCs w:val="48"/>
        </w:rPr>
        <w:lastRenderedPageBreak/>
        <w:t>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6278C4AF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 xml:space="preserve">and learn about disease outbreaks. Hospitals can </w:t>
      </w:r>
      <w:r w:rsidRPr="00ED0016">
        <w:rPr>
          <w:rFonts w:ascii="Arial Black" w:hAnsi="Arial Black"/>
          <w:sz w:val="48"/>
          <w:szCs w:val="48"/>
        </w:rPr>
        <w:lastRenderedPageBreak/>
        <w:t>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4E1E66E2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 xml:space="preserve">user interface, workflows, and </w:t>
      </w:r>
      <w:r w:rsidRPr="00ED0016">
        <w:rPr>
          <w:rFonts w:ascii="Arial Black" w:hAnsi="Arial Black"/>
          <w:sz w:val="48"/>
          <w:szCs w:val="48"/>
        </w:rPr>
        <w:lastRenderedPageBreak/>
        <w:t>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use of modern web technologies including PHP, MySQL, HTML, </w:t>
      </w:r>
      <w:r w:rsidRPr="00ED0016">
        <w:rPr>
          <w:rFonts w:ascii="Arial Black" w:hAnsi="Arial Black"/>
          <w:sz w:val="48"/>
          <w:szCs w:val="48"/>
        </w:rPr>
        <w:lastRenderedPageBreak/>
        <w:t>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7F5DC8DC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 xml:space="preserve">and learn about disease outbreaks. Hospitals can </w:t>
      </w:r>
      <w:r w:rsidRPr="00ED0016">
        <w:rPr>
          <w:rFonts w:ascii="Arial Black" w:hAnsi="Arial Black"/>
          <w:sz w:val="48"/>
          <w:szCs w:val="48"/>
        </w:rPr>
        <w:lastRenderedPageBreak/>
        <w:t>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4BEF9B2E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 xml:space="preserve">user interface, workflows, and </w:t>
      </w:r>
      <w:r w:rsidRPr="00ED0016">
        <w:rPr>
          <w:rFonts w:ascii="Arial Black" w:hAnsi="Arial Black"/>
          <w:sz w:val="48"/>
          <w:szCs w:val="48"/>
        </w:rPr>
        <w:lastRenderedPageBreak/>
        <w:t>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use of modern web technologies including PHP, MySQL, HTML, </w:t>
      </w:r>
      <w:r w:rsidRPr="00ED0016">
        <w:rPr>
          <w:rFonts w:ascii="Arial Black" w:hAnsi="Arial Black"/>
          <w:sz w:val="48"/>
          <w:szCs w:val="48"/>
        </w:rPr>
        <w:lastRenderedPageBreak/>
        <w:t>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422105E8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 xml:space="preserve">and learn about disease outbreaks. Hospitals can </w:t>
      </w:r>
      <w:r w:rsidRPr="00ED0016">
        <w:rPr>
          <w:rFonts w:ascii="Arial Black" w:hAnsi="Arial Black"/>
          <w:sz w:val="48"/>
          <w:szCs w:val="48"/>
        </w:rPr>
        <w:lastRenderedPageBreak/>
        <w:t>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07EC7917" w14:textId="77777777" w:rsidR="00717746" w:rsidRDefault="00C73D4C">
      <w:r>
        <w:br w:type="page"/>
      </w:r>
    </w:p>
    <w:p w14:paraId="15EE18BC" w14:textId="77777777" w:rsidR="00717746" w:rsidRPr="00ED0016" w:rsidRDefault="00C73D4C">
      <w:pPr>
        <w:pStyle w:val="Heading1"/>
        <w:rPr>
          <w:sz w:val="72"/>
          <w:szCs w:val="72"/>
        </w:rPr>
      </w:pPr>
      <w:r w:rsidRPr="00ED0016">
        <w:rPr>
          <w:sz w:val="72"/>
          <w:szCs w:val="72"/>
        </w:rPr>
        <w:lastRenderedPageBreak/>
        <w:t>Project Documentation Details (Page 5)</w:t>
      </w:r>
    </w:p>
    <w:p w14:paraId="6A37B2AB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>
        <w:br/>
      </w:r>
      <w:r w:rsidRPr="00ED0016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5CE4A2C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06006416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ED0016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580C5B42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6D15E6D0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C44B2B8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ED0016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289321B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145419FE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ED0016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975D334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383458FE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ED0016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B46DFB7" w14:textId="77777777" w:rsidR="00717746" w:rsidRDefault="00C73D4C">
      <w:r w:rsidRPr="00ED0016">
        <w:rPr>
          <w:rFonts w:ascii="Arial Black" w:hAnsi="Arial Black"/>
          <w:sz w:val="36"/>
          <w:szCs w:val="36"/>
        </w:rPr>
        <w:br w:type="page"/>
      </w:r>
    </w:p>
    <w:p w14:paraId="79014858" w14:textId="77777777" w:rsidR="00717746" w:rsidRPr="00ED0016" w:rsidRDefault="00C73D4C">
      <w:pPr>
        <w:pStyle w:val="Heading1"/>
        <w:rPr>
          <w:rFonts w:ascii="Aptos Display" w:hAnsi="Aptos Display"/>
          <w:sz w:val="96"/>
          <w:szCs w:val="96"/>
        </w:rPr>
      </w:pPr>
      <w:r w:rsidRPr="00ED0016">
        <w:rPr>
          <w:rFonts w:ascii="Aptos Display" w:hAnsi="Aptos Display"/>
          <w:sz w:val="96"/>
          <w:szCs w:val="96"/>
        </w:rPr>
        <w:lastRenderedPageBreak/>
        <w:t>Project Documentation Details (Page 6)</w:t>
      </w:r>
    </w:p>
    <w:p w14:paraId="41414224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>
        <w:br/>
      </w:r>
      <w:r w:rsidRPr="00ED0016">
        <w:rPr>
          <w:rFonts w:ascii="Algerian" w:hAnsi="Algerian"/>
          <w:sz w:val="36"/>
          <w:szCs w:val="36"/>
        </w:rPr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 xml:space="preserve">The project demonstrates the use of modern web technologies including PHP, MySQL, HTML, </w:t>
      </w:r>
      <w:r w:rsidRPr="00ED0016">
        <w:rPr>
          <w:rFonts w:ascii="Algerian" w:hAnsi="Algerian"/>
          <w:sz w:val="36"/>
          <w:szCs w:val="36"/>
        </w:rPr>
        <w:lastRenderedPageBreak/>
        <w:t>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7F9347C0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50348770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 xml:space="preserve">This section provides detailed explanation </w:t>
      </w:r>
      <w:r w:rsidRPr="00ED0016">
        <w:rPr>
          <w:rFonts w:ascii="Algerian" w:hAnsi="Algerian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0A3CA2BE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533BF856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lastRenderedPageBreak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3EB2E69D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7045FA09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 xml:space="preserve">The project demonstrates the use of modern web technologies including PHP, MySQL, HTML, </w:t>
      </w:r>
      <w:r w:rsidRPr="00ED0016">
        <w:rPr>
          <w:rFonts w:ascii="Algerian" w:hAnsi="Algerian"/>
          <w:sz w:val="36"/>
          <w:szCs w:val="36"/>
        </w:rPr>
        <w:lastRenderedPageBreak/>
        <w:t>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479625C7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66341C88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 xml:space="preserve">This section provides detailed explanation </w:t>
      </w:r>
      <w:r w:rsidRPr="00ED0016">
        <w:rPr>
          <w:rFonts w:ascii="Algerian" w:hAnsi="Algerian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7837740E" w14:textId="77777777" w:rsidR="00717746" w:rsidRPr="00ED0016" w:rsidRDefault="00C73D4C">
      <w:pPr>
        <w:rPr>
          <w:rFonts w:ascii="Algerian" w:hAnsi="Algerian"/>
          <w:sz w:val="36"/>
          <w:szCs w:val="36"/>
        </w:rPr>
      </w:pPr>
      <w:r w:rsidRPr="00ED0016">
        <w:rPr>
          <w:rFonts w:ascii="Algerian" w:hAnsi="Algerian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lgerian" w:hAnsi="Algerian"/>
          <w:sz w:val="36"/>
          <w:szCs w:val="36"/>
        </w:rPr>
        <w:br/>
        <w:t>user interface, workflows, and implementation details.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lgerian" w:hAnsi="Algerian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lgerian" w:hAnsi="Algerian"/>
          <w:sz w:val="36"/>
          <w:szCs w:val="36"/>
        </w:rPr>
        <w:br/>
        <w:t>can approve or reject registrations.</w:t>
      </w:r>
      <w:r w:rsidRPr="00ED0016">
        <w:rPr>
          <w:rFonts w:ascii="Algerian" w:hAnsi="Algerian"/>
          <w:sz w:val="36"/>
          <w:szCs w:val="36"/>
        </w:rPr>
        <w:br/>
      </w:r>
      <w:r w:rsidRPr="00ED0016">
        <w:rPr>
          <w:rFonts w:ascii="Algerian" w:hAnsi="Algerian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lgerian" w:hAnsi="Algerian"/>
          <w:sz w:val="36"/>
          <w:szCs w:val="36"/>
        </w:rPr>
        <w:br/>
      </w:r>
    </w:p>
    <w:p w14:paraId="026C3773" w14:textId="77777777" w:rsidR="00717746" w:rsidRDefault="00C73D4C">
      <w:r>
        <w:br w:type="page"/>
      </w:r>
    </w:p>
    <w:p w14:paraId="0C97DBB8" w14:textId="77777777" w:rsidR="00717746" w:rsidRPr="00ED0016" w:rsidRDefault="00C73D4C">
      <w:pPr>
        <w:pStyle w:val="Heading1"/>
        <w:rPr>
          <w:rFonts w:ascii="Aptos Display" w:hAnsi="Aptos Display"/>
          <w:sz w:val="96"/>
          <w:szCs w:val="96"/>
        </w:rPr>
      </w:pPr>
      <w:r w:rsidRPr="00ED0016">
        <w:rPr>
          <w:rFonts w:ascii="Aptos Display" w:hAnsi="Aptos Display"/>
          <w:sz w:val="96"/>
          <w:szCs w:val="96"/>
        </w:rPr>
        <w:lastRenderedPageBreak/>
        <w:t>Project Documentation Details (Page 7)</w:t>
      </w:r>
    </w:p>
    <w:p w14:paraId="38D4EA61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>
        <w:br/>
      </w:r>
      <w:r w:rsidRPr="00ED0016">
        <w:rPr>
          <w:rFonts w:ascii="Arial Black" w:hAnsi="Arial Black"/>
          <w:sz w:val="48"/>
          <w:szCs w:val="48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5B304F1D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 xml:space="preserve">This section provides detailed explanation of the system including system design, </w:t>
      </w:r>
      <w:r w:rsidRPr="00ED0016">
        <w:rPr>
          <w:rFonts w:ascii="Arial Black" w:hAnsi="Arial Black"/>
          <w:sz w:val="48"/>
          <w:szCs w:val="48"/>
        </w:rPr>
        <w:lastRenderedPageBreak/>
        <w:t>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</w:t>
      </w:r>
      <w:r w:rsidRPr="00ED0016">
        <w:rPr>
          <w:rFonts w:ascii="Arial Black" w:hAnsi="Arial Black"/>
          <w:sz w:val="48"/>
          <w:szCs w:val="48"/>
        </w:rPr>
        <w:lastRenderedPageBreak/>
        <w:t>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6757EBD1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32FE9A6D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 xml:space="preserve">This section provides detailed explanation of the system including system design, </w:t>
      </w:r>
      <w:r w:rsidRPr="00ED0016">
        <w:rPr>
          <w:rFonts w:ascii="Arial Black" w:hAnsi="Arial Black"/>
          <w:sz w:val="48"/>
          <w:szCs w:val="48"/>
        </w:rPr>
        <w:lastRenderedPageBreak/>
        <w:t>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</w:t>
      </w:r>
      <w:r w:rsidRPr="00ED0016">
        <w:rPr>
          <w:rFonts w:ascii="Arial Black" w:hAnsi="Arial Black"/>
          <w:sz w:val="48"/>
          <w:szCs w:val="48"/>
        </w:rPr>
        <w:lastRenderedPageBreak/>
        <w:t>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6C7717D8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2FDAA7EA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 xml:space="preserve">This section provides detailed explanation of the system including system design, </w:t>
      </w:r>
      <w:r w:rsidRPr="00ED0016">
        <w:rPr>
          <w:rFonts w:ascii="Arial Black" w:hAnsi="Arial Black"/>
          <w:sz w:val="48"/>
          <w:szCs w:val="48"/>
        </w:rPr>
        <w:lastRenderedPageBreak/>
        <w:t>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</w:t>
      </w:r>
      <w:r w:rsidRPr="00ED0016">
        <w:rPr>
          <w:rFonts w:ascii="Arial Black" w:hAnsi="Arial Black"/>
          <w:sz w:val="48"/>
          <w:szCs w:val="48"/>
        </w:rPr>
        <w:lastRenderedPageBreak/>
        <w:t>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72688BF4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2FCE0894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 xml:space="preserve">This section provides detailed explanation of the system including system design, </w:t>
      </w:r>
      <w:r w:rsidRPr="00ED0016">
        <w:rPr>
          <w:rFonts w:ascii="Arial Black" w:hAnsi="Arial Black"/>
          <w:sz w:val="48"/>
          <w:szCs w:val="48"/>
        </w:rPr>
        <w:lastRenderedPageBreak/>
        <w:t>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</w:t>
      </w:r>
      <w:r w:rsidRPr="00ED0016">
        <w:rPr>
          <w:rFonts w:ascii="Arial Black" w:hAnsi="Arial Black"/>
          <w:sz w:val="48"/>
          <w:szCs w:val="48"/>
        </w:rPr>
        <w:lastRenderedPageBreak/>
        <w:t>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0E2BCFD7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41D115D1" w14:textId="77777777" w:rsidR="00717746" w:rsidRPr="00ED0016" w:rsidRDefault="00C73D4C">
      <w:pPr>
        <w:rPr>
          <w:rFonts w:ascii="Arial Black" w:hAnsi="Arial Black"/>
          <w:sz w:val="48"/>
          <w:szCs w:val="48"/>
        </w:rPr>
      </w:pPr>
      <w:r w:rsidRPr="00ED0016">
        <w:rPr>
          <w:rFonts w:ascii="Arial Black" w:hAnsi="Arial Black"/>
          <w:sz w:val="48"/>
          <w:szCs w:val="48"/>
        </w:rPr>
        <w:br/>
        <w:t xml:space="preserve">This section provides detailed explanation of the system including system design, </w:t>
      </w:r>
      <w:r w:rsidRPr="00ED0016">
        <w:rPr>
          <w:rFonts w:ascii="Arial Black" w:hAnsi="Arial Black"/>
          <w:sz w:val="48"/>
          <w:szCs w:val="48"/>
        </w:rPr>
        <w:lastRenderedPageBreak/>
        <w:t>database tables,</w:t>
      </w:r>
      <w:r w:rsidRPr="00ED0016">
        <w:rPr>
          <w:rFonts w:ascii="Arial Black" w:hAnsi="Arial Black"/>
          <w:sz w:val="48"/>
          <w:szCs w:val="48"/>
        </w:rPr>
        <w:br/>
        <w:t>user interface, workflows, and implementation details.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48"/>
          <w:szCs w:val="48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48"/>
          <w:szCs w:val="48"/>
        </w:rPr>
        <w:br/>
        <w:t>can approve or reject registrations.</w:t>
      </w:r>
      <w:r w:rsidRPr="00ED0016">
        <w:rPr>
          <w:rFonts w:ascii="Arial Black" w:hAnsi="Arial Black"/>
          <w:sz w:val="48"/>
          <w:szCs w:val="48"/>
        </w:rPr>
        <w:br/>
      </w:r>
      <w:r w:rsidRPr="00ED0016">
        <w:rPr>
          <w:rFonts w:ascii="Arial Black" w:hAnsi="Arial Black"/>
          <w:sz w:val="48"/>
          <w:szCs w:val="48"/>
        </w:rPr>
        <w:br/>
        <w:t xml:space="preserve">The project demonstrates the </w:t>
      </w:r>
      <w:r w:rsidRPr="00ED0016">
        <w:rPr>
          <w:rFonts w:ascii="Arial Black" w:hAnsi="Arial Black"/>
          <w:sz w:val="48"/>
          <w:szCs w:val="48"/>
        </w:rPr>
        <w:lastRenderedPageBreak/>
        <w:t>use of modern web technologies including PHP, MySQL, HTML, CSS, and JavaScript.</w:t>
      </w:r>
      <w:r w:rsidRPr="00ED0016">
        <w:rPr>
          <w:rFonts w:ascii="Arial Black" w:hAnsi="Arial Black"/>
          <w:sz w:val="48"/>
          <w:szCs w:val="48"/>
        </w:rPr>
        <w:br/>
      </w:r>
    </w:p>
    <w:p w14:paraId="0D3EBAEF" w14:textId="77777777" w:rsidR="00717746" w:rsidRDefault="00C73D4C">
      <w:r w:rsidRPr="00ED0016">
        <w:rPr>
          <w:rFonts w:ascii="Aptos Display" w:hAnsi="Aptos Display"/>
          <w:sz w:val="48"/>
          <w:szCs w:val="48"/>
        </w:rPr>
        <w:br w:type="page"/>
      </w:r>
    </w:p>
    <w:p w14:paraId="3A962BA8" w14:textId="77777777" w:rsidR="00717746" w:rsidRDefault="00C73D4C">
      <w:pPr>
        <w:pStyle w:val="Heading1"/>
      </w:pPr>
      <w:r>
        <w:lastRenderedPageBreak/>
        <w:t>Project Documentation Details (Page 8)</w:t>
      </w:r>
    </w:p>
    <w:p w14:paraId="2E1594CA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>
        <w:br/>
      </w:r>
      <w:r w:rsidRPr="00ED0016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0CF9CB2C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ED0016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65F41CE4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610542B9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1DDA2A1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ED0016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EB4B1C9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051547D0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ED0016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1C70973C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66693C4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ED0016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83F9E2B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modern web technologies including PHP, </w:t>
      </w:r>
      <w:r w:rsidRPr="00ED0016">
        <w:rPr>
          <w:rFonts w:ascii="Arial Black" w:hAnsi="Arial Black"/>
          <w:sz w:val="36"/>
          <w:szCs w:val="36"/>
        </w:rPr>
        <w:lastRenderedPageBreak/>
        <w:t>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BA3BAE7" w14:textId="77777777" w:rsidR="00717746" w:rsidRDefault="00C73D4C">
      <w:r>
        <w:br w:type="page"/>
      </w:r>
    </w:p>
    <w:p w14:paraId="6345FD3E" w14:textId="77777777" w:rsidR="00717746" w:rsidRDefault="00C73D4C">
      <w:pPr>
        <w:pStyle w:val="Heading1"/>
      </w:pPr>
      <w:r>
        <w:lastRenderedPageBreak/>
        <w:t>Project Documentation Details (Page 9)</w:t>
      </w:r>
    </w:p>
    <w:p w14:paraId="0F111EC0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>
        <w:br/>
      </w:r>
      <w:r w:rsidRPr="00ED0016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1ED55C75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ED0016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A48AA86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50C2D575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5D83D03B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ED0016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4D84266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17780A2A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ED0016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32AAF31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78FE502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ED0016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6516174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modern web technologies including PHP, </w:t>
      </w:r>
      <w:r w:rsidRPr="00ED0016">
        <w:rPr>
          <w:rFonts w:ascii="Arial Black" w:hAnsi="Arial Black"/>
          <w:sz w:val="36"/>
          <w:szCs w:val="36"/>
        </w:rPr>
        <w:lastRenderedPageBreak/>
        <w:t>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B149647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 w:type="page"/>
      </w:r>
    </w:p>
    <w:p w14:paraId="4FD5F470" w14:textId="77777777" w:rsidR="00717746" w:rsidRPr="00ED0016" w:rsidRDefault="00C73D4C">
      <w:pPr>
        <w:pStyle w:val="Heading1"/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lastRenderedPageBreak/>
        <w:t>Project Documentation Details (Page 10)</w:t>
      </w:r>
    </w:p>
    <w:p w14:paraId="5E0F53F0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0D140392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53D9A24C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ED0016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5F342888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6F03CAF6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7F8E2C3C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ED0016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0C43F728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66D68AA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ED0016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E54FEE6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2DC39FCA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ED0016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ED0016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ED0016">
        <w:rPr>
          <w:rFonts w:ascii="Arial Black" w:hAnsi="Arial Black"/>
          <w:sz w:val="36"/>
          <w:szCs w:val="36"/>
        </w:rPr>
        <w:br/>
        <w:t>can approve or reject registrations.</w:t>
      </w:r>
      <w:r w:rsidRPr="00ED0016">
        <w:rPr>
          <w:rFonts w:ascii="Arial Black" w:hAnsi="Arial Black"/>
          <w:sz w:val="36"/>
          <w:szCs w:val="36"/>
        </w:rPr>
        <w:br/>
      </w:r>
      <w:r w:rsidRPr="00ED0016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ED0016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ED0016">
        <w:rPr>
          <w:rFonts w:ascii="Arial Black" w:hAnsi="Arial Black"/>
          <w:sz w:val="36"/>
          <w:szCs w:val="36"/>
        </w:rPr>
        <w:br/>
      </w:r>
    </w:p>
    <w:p w14:paraId="44D5C0E1" w14:textId="77777777" w:rsidR="00717746" w:rsidRPr="00ED0016" w:rsidRDefault="00C73D4C">
      <w:pPr>
        <w:rPr>
          <w:rFonts w:ascii="Arial Black" w:hAnsi="Arial Black"/>
          <w:sz w:val="36"/>
          <w:szCs w:val="36"/>
        </w:rPr>
      </w:pPr>
      <w:r w:rsidRPr="00ED0016">
        <w:rPr>
          <w:rFonts w:ascii="Arial Black" w:hAnsi="Arial Black"/>
          <w:sz w:val="36"/>
          <w:szCs w:val="36"/>
        </w:rPr>
        <w:br w:type="page"/>
      </w:r>
    </w:p>
    <w:p w14:paraId="57554FEE" w14:textId="77777777" w:rsidR="00717746" w:rsidRDefault="00C73D4C">
      <w:pPr>
        <w:pStyle w:val="Heading1"/>
      </w:pPr>
      <w:r>
        <w:lastRenderedPageBreak/>
        <w:t>Project Documentation Details (Page 11)</w:t>
      </w:r>
    </w:p>
    <w:p w14:paraId="7EE82F4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>
        <w:br/>
      </w:r>
      <w:r w:rsidRPr="00786725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C6AC47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7008F1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B7ED2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55D4F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6D80C8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64859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06675D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5C437A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97435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modern web technologies including PHP, </w:t>
      </w:r>
      <w:r w:rsidRPr="00786725">
        <w:rPr>
          <w:rFonts w:ascii="Arial Black" w:hAnsi="Arial Black"/>
          <w:sz w:val="36"/>
          <w:szCs w:val="36"/>
        </w:rPr>
        <w:lastRenderedPageBreak/>
        <w:t>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CFEC28F" w14:textId="77777777" w:rsidR="00717746" w:rsidRDefault="00C73D4C">
      <w:r>
        <w:br w:type="page"/>
      </w:r>
    </w:p>
    <w:p w14:paraId="047AC803" w14:textId="77777777" w:rsidR="00717746" w:rsidRDefault="00C73D4C">
      <w:pPr>
        <w:pStyle w:val="Heading1"/>
      </w:pPr>
      <w:r>
        <w:lastRenderedPageBreak/>
        <w:t>Project Documentation Details (Page 12)</w:t>
      </w:r>
    </w:p>
    <w:p w14:paraId="7557C97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>
        <w:br/>
      </w:r>
      <w:r w:rsidRPr="00786725">
        <w:rPr>
          <w:rFonts w:ascii="Arial Black" w:hAnsi="Arial Black"/>
          <w:sz w:val="36"/>
          <w:szCs w:val="36"/>
        </w:rPr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3D8EB2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3C1A94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788FE6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D93E8E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5B47C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EDC7C6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B9E15D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AB80A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16F42B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modern web technologies including PHP, </w:t>
      </w:r>
      <w:r w:rsidRPr="00786725">
        <w:rPr>
          <w:rFonts w:ascii="Arial Black" w:hAnsi="Arial Black"/>
          <w:sz w:val="36"/>
          <w:szCs w:val="36"/>
        </w:rPr>
        <w:lastRenderedPageBreak/>
        <w:t>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45E9EFF" w14:textId="77777777" w:rsidR="00717746" w:rsidRDefault="00C73D4C">
      <w:r w:rsidRPr="00786725">
        <w:rPr>
          <w:rFonts w:ascii="Arial Black" w:hAnsi="Arial Black"/>
          <w:sz w:val="36"/>
          <w:szCs w:val="36"/>
        </w:rPr>
        <w:br w:type="page"/>
      </w:r>
    </w:p>
    <w:p w14:paraId="1D0691E7" w14:textId="77777777" w:rsidR="00717746" w:rsidRDefault="00C73D4C">
      <w:pPr>
        <w:pStyle w:val="Heading1"/>
      </w:pPr>
      <w:r>
        <w:lastRenderedPageBreak/>
        <w:t>Project Documentation Details (Page 13)</w:t>
      </w:r>
    </w:p>
    <w:p w14:paraId="201808A9" w14:textId="77777777" w:rsidR="00717746" w:rsidRPr="00786725" w:rsidRDefault="00C73D4C">
      <w:pPr>
        <w:rPr>
          <w:rFonts w:ascii="Arial Black" w:hAnsi="Arial Black"/>
        </w:rPr>
      </w:pPr>
      <w:r>
        <w:br/>
      </w:r>
      <w:r w:rsidRPr="00786725">
        <w:rPr>
          <w:rFonts w:ascii="Arial Black" w:hAnsi="Arial Black"/>
        </w:rPr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551108A5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09858633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 xml:space="preserve">The healthcare system allows users to browse hospitals, view doctors, </w:t>
      </w:r>
      <w:r w:rsidRPr="00786725">
        <w:rPr>
          <w:rFonts w:ascii="Arial Black" w:hAnsi="Arial Black"/>
        </w:rPr>
        <w:lastRenderedPageBreak/>
        <w:t>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627A075A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7E78E3B4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 xml:space="preserve">The project demonstrates the use of modern web technologies </w:t>
      </w:r>
      <w:r w:rsidRPr="00786725">
        <w:rPr>
          <w:rFonts w:ascii="Arial Black" w:hAnsi="Arial Black"/>
        </w:rPr>
        <w:lastRenderedPageBreak/>
        <w:t>including PHP, MySQL, HTML, CSS, and JavaScript.</w:t>
      </w:r>
      <w:r w:rsidRPr="00786725">
        <w:rPr>
          <w:rFonts w:ascii="Arial Black" w:hAnsi="Arial Black"/>
        </w:rPr>
        <w:br/>
      </w:r>
    </w:p>
    <w:p w14:paraId="7EC472B0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5170C558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6E4FA119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7FE43E01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722BAB5D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</w:rPr>
        <w:br/>
        <w:t>user interface, workflows, and implementation details.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</w:rPr>
        <w:br/>
        <w:t>can approve or reject registrations.</w:t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br/>
      </w:r>
      <w:r w:rsidRPr="00786725">
        <w:rPr>
          <w:rFonts w:ascii="Arial Black" w:hAnsi="Arial Black"/>
        </w:rPr>
        <w:lastRenderedPageBreak/>
        <w:t>The project demonstrates the use of modern web technologies including PHP, MySQL, HTML, CSS, and JavaScript.</w:t>
      </w:r>
      <w:r w:rsidRPr="00786725">
        <w:rPr>
          <w:rFonts w:ascii="Arial Black" w:hAnsi="Arial Black"/>
        </w:rPr>
        <w:br/>
      </w:r>
    </w:p>
    <w:p w14:paraId="105A0A7F" w14:textId="77777777" w:rsidR="00717746" w:rsidRPr="00786725" w:rsidRDefault="00C73D4C">
      <w:pPr>
        <w:rPr>
          <w:rFonts w:ascii="Arial Black" w:hAnsi="Arial Black"/>
        </w:rPr>
      </w:pPr>
      <w:r w:rsidRPr="00786725">
        <w:rPr>
          <w:rFonts w:ascii="Arial Black" w:hAnsi="Arial Black"/>
        </w:rPr>
        <w:br w:type="page"/>
      </w:r>
    </w:p>
    <w:p w14:paraId="6951596A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14)</w:t>
      </w:r>
    </w:p>
    <w:p w14:paraId="70E028F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8FCC4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19C2C6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F5FAA1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40CB27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628042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83351F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DC1A6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DED47D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2EAEBC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654E1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E70FBA1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15)</w:t>
      </w:r>
    </w:p>
    <w:p w14:paraId="2F72295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9A84D3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8A603D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3EDAA3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FA8D84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B7DE7D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834316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557C71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37C5C8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F54A0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124E85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FF26BF6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16)</w:t>
      </w:r>
    </w:p>
    <w:p w14:paraId="022476B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BEBF73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78E36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6B9147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53644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B3B27C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772B0C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5F56D5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3702CF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1791C4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E3F8E6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74652B2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17)</w:t>
      </w:r>
    </w:p>
    <w:p w14:paraId="4FDF2B4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F8B96C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256B7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B99E15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66D0A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85E53E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C6A81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12AE03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4E81C0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788436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18E022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FF5A687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18)</w:t>
      </w:r>
    </w:p>
    <w:p w14:paraId="4E02556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A92EC8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188623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2C9EC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2D477D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C052FF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E0EFD6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01C92C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337392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8985FB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89DB61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55F87CA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19)</w:t>
      </w:r>
    </w:p>
    <w:p w14:paraId="4CE93EE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B1EFAB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E83F27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F90EA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B4E81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3809F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EE2A27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7EA9D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1472A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2353DB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F8DACE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092F4429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20)</w:t>
      </w:r>
    </w:p>
    <w:p w14:paraId="7556976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FA772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4BAB47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9AA1F2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E79366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B28686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83A1B9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84190C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5CE89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5545DF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0A4EC6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20CE216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21)</w:t>
      </w:r>
    </w:p>
    <w:p w14:paraId="534A3D3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1B100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3433E2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5B434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D5F9BB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7E50AE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8E10B5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C7C583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9508FD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2AB19E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0E657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856CA23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22)</w:t>
      </w:r>
    </w:p>
    <w:p w14:paraId="149586F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6895C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247463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5D920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B825E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9214E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539F9C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C2F2E5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128A0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7467CD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62F604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428E45E9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23)</w:t>
      </w:r>
    </w:p>
    <w:p w14:paraId="671CD09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77BF02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8B7D45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F59E9D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6CCDF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425ABE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3FD75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0340C9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7D34E8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079475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7B1F54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011C3CA7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24)</w:t>
      </w:r>
    </w:p>
    <w:p w14:paraId="334F96A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F526EA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6C3C5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54EB1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3CB494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8C677D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0F1420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27F2A9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390A13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869F0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D90227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6D87155B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25)</w:t>
      </w:r>
    </w:p>
    <w:p w14:paraId="724B340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A16CC3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7A59A0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712A08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0A679A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D94A34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A489E7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EF3AE4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72C69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F39151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BEA56A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680B8CCD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26)</w:t>
      </w:r>
    </w:p>
    <w:p w14:paraId="1E25749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DF739E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073F88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C11343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B0C390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EF3C9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97DBAF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77AF14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286C5F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766B0F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9A09C5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19BC6C6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27)</w:t>
      </w:r>
    </w:p>
    <w:p w14:paraId="702560E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502BED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55FA74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1A0331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D4E85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7E1925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3B8EE4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89AC4C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7B169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11DE5E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309F3B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7FD66AD2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28)</w:t>
      </w:r>
    </w:p>
    <w:p w14:paraId="5FCCE9D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34623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A94BF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8D36C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2070DD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3AB35C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A3B7F3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8D46D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1E36D5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CE758A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241170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061C190B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29)</w:t>
      </w:r>
    </w:p>
    <w:p w14:paraId="7EF97DC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45A4F3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79F00B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9EB951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DC2A18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EBC085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E98F05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C47E67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D60F59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BBA689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4B2E51" w14:textId="77777777" w:rsidR="00717746" w:rsidRPr="00786725" w:rsidRDefault="00C73D4C">
      <w:pPr>
        <w:rPr>
          <w:rFonts w:ascii="Aptos Display" w:hAnsi="Aptos Display"/>
          <w:sz w:val="72"/>
          <w:szCs w:val="72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143C9B97" w14:textId="77777777" w:rsidR="00717746" w:rsidRPr="00786725" w:rsidRDefault="00C73D4C">
      <w:pPr>
        <w:pStyle w:val="Heading1"/>
        <w:rPr>
          <w:rFonts w:ascii="Aptos Display" w:hAnsi="Aptos Display"/>
          <w:sz w:val="72"/>
          <w:szCs w:val="72"/>
        </w:rPr>
      </w:pPr>
      <w:r w:rsidRPr="00786725">
        <w:rPr>
          <w:rFonts w:ascii="Aptos Display" w:hAnsi="Aptos Display"/>
          <w:sz w:val="72"/>
          <w:szCs w:val="72"/>
        </w:rPr>
        <w:lastRenderedPageBreak/>
        <w:t>Project Documentation Details (Page 30)</w:t>
      </w:r>
    </w:p>
    <w:p w14:paraId="7429B23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A7CBD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42DBE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DFC0C8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97A8E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DB1532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6D091D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A78545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548D9B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D4ECD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18FBAA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1F8160C" w14:textId="77777777" w:rsidR="00717746" w:rsidRPr="00786725" w:rsidRDefault="00C73D4C">
      <w:pPr>
        <w:pStyle w:val="Heading1"/>
        <w:rPr>
          <w:rFonts w:ascii="Aptos Display" w:hAnsi="Aptos Display"/>
          <w:sz w:val="72"/>
          <w:szCs w:val="72"/>
        </w:rPr>
      </w:pPr>
      <w:r w:rsidRPr="00786725">
        <w:rPr>
          <w:rFonts w:ascii="Aptos Display" w:hAnsi="Aptos Display"/>
          <w:sz w:val="72"/>
          <w:szCs w:val="72"/>
        </w:rPr>
        <w:lastRenderedPageBreak/>
        <w:t>Project Documentation Details (Page 31)</w:t>
      </w:r>
    </w:p>
    <w:p w14:paraId="4572967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80401D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CC86DE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02DF37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DE2ECD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5A3985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01824F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94EC5A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E01CB7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E89E9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8186CA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7C0C46A9" w14:textId="77777777" w:rsidR="00717746" w:rsidRPr="00786725" w:rsidRDefault="00C73D4C">
      <w:pPr>
        <w:pStyle w:val="Heading1"/>
        <w:rPr>
          <w:rFonts w:ascii="Aptos Display" w:hAnsi="Aptos Display"/>
          <w:sz w:val="56"/>
          <w:szCs w:val="56"/>
        </w:rPr>
      </w:pPr>
      <w:r w:rsidRPr="00786725">
        <w:rPr>
          <w:rFonts w:ascii="Aptos Display" w:hAnsi="Aptos Display"/>
          <w:sz w:val="56"/>
          <w:szCs w:val="56"/>
        </w:rPr>
        <w:lastRenderedPageBreak/>
        <w:t>Project Documentation Details (Page 32)</w:t>
      </w:r>
    </w:p>
    <w:p w14:paraId="7DFFA9F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42964F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14378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9A2BB9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303544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1C4885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BAEA6E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645D91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0A613C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E51C3F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1D87CB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1934DD49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33)</w:t>
      </w:r>
    </w:p>
    <w:p w14:paraId="1C19EF8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A077FE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CC2F45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E25BB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95FE9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D5443A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4B3B62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D60E71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98F2CA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4B1233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AA1BED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1A2221BC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34)</w:t>
      </w:r>
    </w:p>
    <w:p w14:paraId="2A74D98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FCACF2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27A490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850C2C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D4C097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9149A5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671A93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176546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9041E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03C9F3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0B4131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674C14BE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35)</w:t>
      </w:r>
    </w:p>
    <w:p w14:paraId="6CC4A53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F04552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442948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49BC9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CD4BEE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AC79C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BC8F40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74597F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3E4A5A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5B3718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016FF9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7D572800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36)</w:t>
      </w:r>
    </w:p>
    <w:p w14:paraId="13A68F6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7D7F83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35A771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097022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C39408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B6CFF5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F8B877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6D8AD2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178AC7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D7CC9F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75CCAE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DE07594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37)</w:t>
      </w:r>
    </w:p>
    <w:p w14:paraId="670B863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028781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B95011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E56F82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97A466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ECE37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4E04A9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9A595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B61902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8E4218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2E801F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99FBE6A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38)</w:t>
      </w:r>
    </w:p>
    <w:p w14:paraId="4058BB0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70AEEA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73507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7E2DB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50A563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899A09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8B1C3C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B1633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E391E3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048CB8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3B569B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61A6541F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39)</w:t>
      </w:r>
    </w:p>
    <w:p w14:paraId="44F6170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FDDE1C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E2B434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CC1705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3FF4FD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A782B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94F620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56F95E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D7B5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26B6F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EB2030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E2C2B1F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40)</w:t>
      </w:r>
    </w:p>
    <w:p w14:paraId="3F7F188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9DDE6B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0E7C56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68BF31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1FA169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242941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F376D4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C68F8F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224EFD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1183C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0F8B15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FB77CC4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41)</w:t>
      </w:r>
    </w:p>
    <w:p w14:paraId="1D3A4D3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0B0E60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D75C3C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9E59C3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A5BC1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2CE83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AD457A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F3254F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8F258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317FC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FEA81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9825A4F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42)</w:t>
      </w:r>
    </w:p>
    <w:p w14:paraId="78CF632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71B18C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5921C7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15C39A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A1CD63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F53FE2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44A56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2F6328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9FDD3E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B7948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2CA7ED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6D712950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43)</w:t>
      </w:r>
    </w:p>
    <w:p w14:paraId="294AE42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1EF92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448BF8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5E89C0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7B56C8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10C67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C9B8EA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BBEC4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63B98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6D06AA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99160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1FEF3109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44)</w:t>
      </w:r>
    </w:p>
    <w:p w14:paraId="3638F0F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1815DF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AFEC0F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A3CD33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A7EB90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A8CD3D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7A72BC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347615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46D02B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50F143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E86FF4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7BFC58AD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45)</w:t>
      </w:r>
    </w:p>
    <w:p w14:paraId="1AE2D7C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B7D2C7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C1E862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A0E3CC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F3D416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C02FA5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94AA0F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F0EEB6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A69414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2FB2F5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9540CE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18809E5E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46)</w:t>
      </w:r>
    </w:p>
    <w:p w14:paraId="19482D7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104828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51112A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B0613D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34361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0D33F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9068A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D0B65D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4E080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195B24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6E441A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DB8706D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47)</w:t>
      </w:r>
    </w:p>
    <w:p w14:paraId="67BDD29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84613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365F08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8C8864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FD3ACC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69832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7D5204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431E5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7F03A2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5F3299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C8EFCF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48A6BCA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48)</w:t>
      </w:r>
    </w:p>
    <w:p w14:paraId="6D55EDB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48E3ED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00D3CD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6E38DD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C588D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F1F4CC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ED0B89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84589D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EC4C33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D81AF8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336CD3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486C9425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49)</w:t>
      </w:r>
    </w:p>
    <w:p w14:paraId="087C3A5E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0D7E35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5396D7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729B83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68DCA9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8A2A35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260B3A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2D88A8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846F86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5B3F9A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47C858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581A94E8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50)</w:t>
      </w:r>
    </w:p>
    <w:p w14:paraId="0ECF697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60DC44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2F038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BA6121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D10552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6A02C8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9D95C6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2BAFD6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A989A1B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B5CEC6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6E6092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31FA0000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51)</w:t>
      </w:r>
    </w:p>
    <w:p w14:paraId="5EDEC9E1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3F39A5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37436F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C6DB99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87676A2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3B1D9F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9041D58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DE6846C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F72F9B4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8E2396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9C0AAB6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2F61EBD9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52)</w:t>
      </w:r>
    </w:p>
    <w:p w14:paraId="5AA1B49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089A70C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7E66827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D36676D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B2A9079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6AF53D8F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healthcare system allows users to </w:t>
      </w:r>
      <w:r w:rsidRPr="00786725">
        <w:rPr>
          <w:rFonts w:ascii="Arial Black" w:hAnsi="Arial Black"/>
          <w:sz w:val="36"/>
          <w:szCs w:val="36"/>
        </w:rPr>
        <w:lastRenderedPageBreak/>
        <w:t>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5D477B5A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A5414D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 xml:space="preserve">and learn about disease outbreaks. Hospitals can register themselves on the </w:t>
      </w:r>
      <w:r w:rsidRPr="00786725">
        <w:rPr>
          <w:rFonts w:ascii="Arial Black" w:hAnsi="Arial Black"/>
          <w:sz w:val="36"/>
          <w:szCs w:val="36"/>
        </w:rPr>
        <w:lastRenderedPageBreak/>
        <w:t>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6AF901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lastRenderedPageBreak/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38366C2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 xml:space="preserve">The project demonstrates the use of </w:t>
      </w:r>
      <w:r w:rsidRPr="00786725">
        <w:rPr>
          <w:rFonts w:ascii="Arial Black" w:hAnsi="Arial Black"/>
          <w:sz w:val="36"/>
          <w:szCs w:val="36"/>
        </w:rPr>
        <w:lastRenderedPageBreak/>
        <w:t>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1ADF48A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 w:type="page"/>
      </w:r>
    </w:p>
    <w:p w14:paraId="02F291D3" w14:textId="77777777" w:rsidR="00717746" w:rsidRPr="00786725" w:rsidRDefault="00C73D4C">
      <w:pPr>
        <w:pStyle w:val="Heading1"/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t>Project Documentation Details (Page 53)</w:t>
      </w:r>
    </w:p>
    <w:p w14:paraId="2ED101C0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233D0223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7687CBF5" w14:textId="77777777" w:rsidR="00717746" w:rsidRPr="00786725" w:rsidRDefault="00C73D4C">
      <w:pPr>
        <w:rPr>
          <w:rFonts w:ascii="Arial Black" w:hAnsi="Arial Black"/>
          <w:sz w:val="36"/>
          <w:szCs w:val="36"/>
        </w:rPr>
      </w:pPr>
      <w:r w:rsidRPr="00786725">
        <w:rPr>
          <w:rFonts w:ascii="Arial Black" w:hAnsi="Arial Black"/>
          <w:sz w:val="36"/>
          <w:szCs w:val="36"/>
        </w:rPr>
        <w:br/>
        <w:t xml:space="preserve">This section provides detailed explanation </w:t>
      </w:r>
      <w:r w:rsidRPr="00786725">
        <w:rPr>
          <w:rFonts w:ascii="Arial Black" w:hAnsi="Arial Black"/>
          <w:sz w:val="36"/>
          <w:szCs w:val="36"/>
        </w:rPr>
        <w:lastRenderedPageBreak/>
        <w:t>of the system including system design, database tables,</w:t>
      </w:r>
      <w:r w:rsidRPr="00786725">
        <w:rPr>
          <w:rFonts w:ascii="Arial Black" w:hAnsi="Arial Black"/>
          <w:sz w:val="36"/>
          <w:szCs w:val="36"/>
        </w:rPr>
        <w:br/>
        <w:t>user interface, workflows, and implementation details.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rial Black" w:hAnsi="Arial Black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rial Black" w:hAnsi="Arial Black"/>
          <w:sz w:val="36"/>
          <w:szCs w:val="36"/>
        </w:rPr>
        <w:br/>
        <w:t>can approve or reject registrations.</w:t>
      </w:r>
      <w:r w:rsidRPr="00786725">
        <w:rPr>
          <w:rFonts w:ascii="Arial Black" w:hAnsi="Arial Black"/>
          <w:sz w:val="36"/>
          <w:szCs w:val="36"/>
        </w:rPr>
        <w:br/>
      </w:r>
      <w:r w:rsidRPr="00786725">
        <w:rPr>
          <w:rFonts w:ascii="Arial Black" w:hAnsi="Arial Black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rial Black" w:hAnsi="Arial Black"/>
          <w:sz w:val="36"/>
          <w:szCs w:val="36"/>
        </w:rPr>
        <w:br/>
      </w:r>
    </w:p>
    <w:p w14:paraId="4C692768" w14:textId="472B7861" w:rsidR="00717746" w:rsidRPr="00786725" w:rsidRDefault="00C73D4C" w:rsidP="00786725">
      <w:pPr>
        <w:rPr>
          <w:rFonts w:ascii="Aptos Display" w:hAnsi="Aptos Display"/>
          <w:sz w:val="36"/>
          <w:szCs w:val="36"/>
        </w:rPr>
      </w:pPr>
      <w:r>
        <w:br/>
      </w:r>
      <w:r w:rsidR="00786725" w:rsidRPr="00786725">
        <w:rPr>
          <w:rFonts w:ascii="Aptos Display" w:hAnsi="Aptos Display"/>
          <w:sz w:val="36"/>
          <w:szCs w:val="36"/>
        </w:rPr>
        <w:t>Aptos Display</w:t>
      </w:r>
      <w:r w:rsidRPr="00786725">
        <w:rPr>
          <w:rFonts w:ascii="Aptos Display" w:hAnsi="Aptos Display"/>
          <w:sz w:val="36"/>
          <w:szCs w:val="36"/>
        </w:rPr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9198F4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49B8AF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E2EE14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78609F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C38E4A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DA9B78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2F2D1D2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86830F7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502B5F1A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72)</w:t>
      </w:r>
    </w:p>
    <w:p w14:paraId="2AEC4D8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666E8C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4FD88C9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D758D71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1BFFCC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D51E24C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9633C52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F0E174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A9F60B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F4F5F72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30D6D29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25218215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73)</w:t>
      </w:r>
    </w:p>
    <w:p w14:paraId="11881E59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E00F115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52D87A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EBAB18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B39F63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9A86CC8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D6220B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88D7063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51D350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C87DD5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343AC0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262C26D9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74)</w:t>
      </w:r>
    </w:p>
    <w:p w14:paraId="06DB082F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BD5B32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0462B2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EF2E83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7C3467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97438A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AAF03B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72E463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5498C5F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19AD5C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C0909A5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51C3AF32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75)</w:t>
      </w:r>
    </w:p>
    <w:p w14:paraId="5B24EA1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235D897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6C2D6F8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BBDD831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D1B7917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72011E0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FEAC97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D40A87C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48C825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D718059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655C560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1381D536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76)</w:t>
      </w:r>
    </w:p>
    <w:p w14:paraId="76DD2A37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DA989A0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C118C88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848E2E0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F3457F5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61F2EC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551EA1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328E933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2B20EB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3EBD16F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8CE5D5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0FDF165E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77)</w:t>
      </w:r>
    </w:p>
    <w:p w14:paraId="7C69C61F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0E29963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02323D7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F229D6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5DFDB439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8F7E68D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954B0B4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10B9813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4D5CA9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8CA242E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1DDAAEF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6976DA52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78)</w:t>
      </w:r>
    </w:p>
    <w:p w14:paraId="0FA27C85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78FB00A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 xml:space="preserve">and learn about disease outbreaks. Hospitals can register themselves on the platform and </w:t>
      </w:r>
      <w:r w:rsidRPr="00786725">
        <w:rPr>
          <w:rFonts w:ascii="Aptos Display" w:hAnsi="Aptos Display"/>
          <w:sz w:val="36"/>
          <w:szCs w:val="36"/>
        </w:rPr>
        <w:lastRenderedPageBreak/>
        <w:t>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E61528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6A848F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1049EA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 xml:space="preserve">The project demonstrates the use of modern web </w:t>
      </w:r>
      <w:r w:rsidRPr="00786725">
        <w:rPr>
          <w:rFonts w:ascii="Aptos Display" w:hAnsi="Aptos Display"/>
          <w:sz w:val="36"/>
          <w:szCs w:val="36"/>
        </w:rPr>
        <w:lastRenderedPageBreak/>
        <w:t>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9471B7F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7F6C521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00F575B5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3B157C0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25804708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lastRenderedPageBreak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4531BA86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 w:type="page"/>
      </w:r>
    </w:p>
    <w:p w14:paraId="1FCD7E7F" w14:textId="77777777" w:rsidR="00717746" w:rsidRPr="00786725" w:rsidRDefault="00C73D4C">
      <w:pPr>
        <w:pStyle w:val="Heading1"/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lastRenderedPageBreak/>
        <w:t>Project Documentation Details (Page 79)</w:t>
      </w:r>
    </w:p>
    <w:p w14:paraId="297AA37B" w14:textId="77777777" w:rsidR="00717746" w:rsidRPr="00786725" w:rsidRDefault="00C73D4C">
      <w:pPr>
        <w:rPr>
          <w:rFonts w:ascii="Aptos Display" w:hAnsi="Aptos Display"/>
          <w:sz w:val="36"/>
          <w:szCs w:val="36"/>
        </w:rPr>
      </w:pPr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  <w:t>user interface, workflows, and implementation details.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healthcare system allows users to browse hospitals, view doctors, read prevention guidelines,</w:t>
      </w:r>
      <w:r w:rsidRPr="00786725">
        <w:rPr>
          <w:rFonts w:ascii="Aptos Display" w:hAnsi="Aptos Display"/>
          <w:sz w:val="36"/>
          <w:szCs w:val="36"/>
        </w:rPr>
        <w:br/>
        <w:t>and learn about disease outbreaks. Hospitals can register themselves on the platform and administrators</w:t>
      </w:r>
      <w:r w:rsidRPr="00786725">
        <w:rPr>
          <w:rFonts w:ascii="Aptos Display" w:hAnsi="Aptos Display"/>
          <w:sz w:val="36"/>
          <w:szCs w:val="36"/>
        </w:rPr>
        <w:br/>
        <w:t>can approve or reject registrations.</w:t>
      </w:r>
      <w:r w:rsidRPr="00786725">
        <w:rPr>
          <w:rFonts w:ascii="Aptos Display" w:hAnsi="Aptos Display"/>
          <w:sz w:val="36"/>
          <w:szCs w:val="36"/>
        </w:rPr>
        <w:br/>
      </w:r>
      <w:r w:rsidRPr="00786725">
        <w:rPr>
          <w:rFonts w:ascii="Aptos Display" w:hAnsi="Aptos Display"/>
          <w:sz w:val="36"/>
          <w:szCs w:val="36"/>
        </w:rPr>
        <w:br/>
        <w:t>The project demonstrates the use of modern web technologies including PHP, MySQL, HTML, CSS, and JavaScript.</w:t>
      </w:r>
      <w:r w:rsidRPr="00786725">
        <w:rPr>
          <w:rFonts w:ascii="Aptos Display" w:hAnsi="Aptos Display"/>
          <w:sz w:val="36"/>
          <w:szCs w:val="36"/>
        </w:rPr>
        <w:br/>
      </w:r>
    </w:p>
    <w:p w14:paraId="60DE7B40" w14:textId="77777777" w:rsidR="00717746" w:rsidRDefault="00C73D4C">
      <w:r w:rsidRPr="00786725">
        <w:rPr>
          <w:rFonts w:ascii="Aptos Display" w:hAnsi="Aptos Display"/>
          <w:sz w:val="36"/>
          <w:szCs w:val="36"/>
        </w:rPr>
        <w:br/>
        <w:t>This section provides detailed explanation of the system including system design, database tables,</w:t>
      </w:r>
      <w:r w:rsidRPr="00786725">
        <w:rPr>
          <w:rFonts w:ascii="Aptos Display" w:hAnsi="Aptos Display"/>
          <w:sz w:val="36"/>
          <w:szCs w:val="36"/>
        </w:rPr>
        <w:br/>
      </w:r>
      <w:r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2B30B9" w14:textId="77777777" w:rsidR="00717746" w:rsidRDefault="00C73D4C">
      <w:r>
        <w:lastRenderedPageBreak/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F9075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9A8DA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396111" w14:textId="77777777" w:rsidR="00717746" w:rsidRDefault="00C73D4C">
      <w:r>
        <w:lastRenderedPageBreak/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4D866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A29938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80D7CC7" w14:textId="77777777" w:rsidR="00717746" w:rsidRDefault="00C73D4C">
      <w:r>
        <w:lastRenderedPageBreak/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878DD3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FCBA229" w14:textId="77777777" w:rsidR="00717746" w:rsidRDefault="00C73D4C">
      <w:r>
        <w:br w:type="page"/>
      </w:r>
    </w:p>
    <w:p w14:paraId="1218B931" w14:textId="77777777" w:rsidR="00717746" w:rsidRDefault="00C73D4C">
      <w:pPr>
        <w:pStyle w:val="Heading1"/>
      </w:pPr>
      <w:r>
        <w:lastRenderedPageBreak/>
        <w:t>Project Documentation Details (Page 80)</w:t>
      </w:r>
    </w:p>
    <w:p w14:paraId="59854C6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9D1608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07071E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4CEB5D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922A3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0E4F1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A14983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31FC9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8C84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ABD445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F45FF4" w14:textId="77777777" w:rsidR="00717746" w:rsidRDefault="00C73D4C">
      <w:r>
        <w:br w:type="page"/>
      </w:r>
    </w:p>
    <w:p w14:paraId="3F11E816" w14:textId="77777777" w:rsidR="00717746" w:rsidRDefault="00C73D4C">
      <w:pPr>
        <w:pStyle w:val="Heading1"/>
      </w:pPr>
      <w:r>
        <w:lastRenderedPageBreak/>
        <w:t>Project Documentation Details (Page 81)</w:t>
      </w:r>
    </w:p>
    <w:p w14:paraId="2D0162A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933095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F9686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C271A8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32529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981E4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2CEBA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E0191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306FE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44219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DC3E18" w14:textId="77777777" w:rsidR="00717746" w:rsidRDefault="00C73D4C">
      <w:r>
        <w:br w:type="page"/>
      </w:r>
    </w:p>
    <w:p w14:paraId="2A471E2C" w14:textId="77777777" w:rsidR="00717746" w:rsidRDefault="00C73D4C">
      <w:pPr>
        <w:pStyle w:val="Heading1"/>
      </w:pPr>
      <w:r>
        <w:lastRenderedPageBreak/>
        <w:t>Project Documentation Details (Page 82)</w:t>
      </w:r>
    </w:p>
    <w:p w14:paraId="055D56B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D3ED4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42142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30D17A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852486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B14BB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7B3C98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475CD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7C2912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E4783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88F6249" w14:textId="77777777" w:rsidR="00717746" w:rsidRDefault="00C73D4C">
      <w:r>
        <w:br w:type="page"/>
      </w:r>
    </w:p>
    <w:p w14:paraId="0FBA7A17" w14:textId="77777777" w:rsidR="00717746" w:rsidRDefault="00C73D4C">
      <w:pPr>
        <w:pStyle w:val="Heading1"/>
      </w:pPr>
      <w:r>
        <w:lastRenderedPageBreak/>
        <w:t>Project Documentation Details (Page 83)</w:t>
      </w:r>
    </w:p>
    <w:p w14:paraId="7FEA899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3AD39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7FEC4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1981AB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344A2E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2B923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195880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090169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BE579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B34494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EBF7F5" w14:textId="77777777" w:rsidR="00717746" w:rsidRDefault="00C73D4C">
      <w:r>
        <w:br w:type="page"/>
      </w:r>
    </w:p>
    <w:p w14:paraId="0A9434FE" w14:textId="77777777" w:rsidR="00717746" w:rsidRDefault="00C73D4C">
      <w:pPr>
        <w:pStyle w:val="Heading1"/>
      </w:pPr>
      <w:r>
        <w:lastRenderedPageBreak/>
        <w:t>Project Documentation Details (Page 84)</w:t>
      </w:r>
    </w:p>
    <w:p w14:paraId="72C1B6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8668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6FE8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F498A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53158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56D013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1D508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B6EEE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F9002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387638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C032FCD" w14:textId="77777777" w:rsidR="00717746" w:rsidRDefault="00C73D4C">
      <w:r>
        <w:br w:type="page"/>
      </w:r>
    </w:p>
    <w:p w14:paraId="514DB6EB" w14:textId="77777777" w:rsidR="00717746" w:rsidRDefault="00C73D4C">
      <w:pPr>
        <w:pStyle w:val="Heading1"/>
      </w:pPr>
      <w:r>
        <w:lastRenderedPageBreak/>
        <w:t>Project Documentation Details (Page 85)</w:t>
      </w:r>
    </w:p>
    <w:p w14:paraId="2D6F417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0305CB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A62699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C79C92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725D9D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222172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0DFAA3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9188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1E0C0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4C1560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0EBFA3" w14:textId="77777777" w:rsidR="00717746" w:rsidRDefault="00C73D4C">
      <w:r>
        <w:br w:type="page"/>
      </w:r>
    </w:p>
    <w:p w14:paraId="38DA8950" w14:textId="77777777" w:rsidR="00717746" w:rsidRDefault="00C73D4C">
      <w:pPr>
        <w:pStyle w:val="Heading1"/>
      </w:pPr>
      <w:r>
        <w:lastRenderedPageBreak/>
        <w:t>Project Documentation Details (Page 86)</w:t>
      </w:r>
    </w:p>
    <w:p w14:paraId="32D2854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14FA5A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792954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D7521E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1A176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A38BFD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E2516F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FEDE1F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0350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E33EAC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C2E1E9" w14:textId="77777777" w:rsidR="00717746" w:rsidRDefault="00C73D4C">
      <w:r>
        <w:br w:type="page"/>
      </w:r>
    </w:p>
    <w:p w14:paraId="376166A9" w14:textId="77777777" w:rsidR="00717746" w:rsidRDefault="00C73D4C">
      <w:pPr>
        <w:pStyle w:val="Heading1"/>
      </w:pPr>
      <w:r>
        <w:lastRenderedPageBreak/>
        <w:t>Project Documentation Details (Page 87)</w:t>
      </w:r>
    </w:p>
    <w:p w14:paraId="2EAC32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F07AE6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4B97A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A9ABA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FE544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F4B60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DF93E2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D357A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D6A5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8A7F2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197DEE" w14:textId="77777777" w:rsidR="00717746" w:rsidRDefault="00C73D4C">
      <w:r>
        <w:br w:type="page"/>
      </w:r>
    </w:p>
    <w:p w14:paraId="7300F1CB" w14:textId="77777777" w:rsidR="00717746" w:rsidRDefault="00C73D4C">
      <w:pPr>
        <w:pStyle w:val="Heading1"/>
      </w:pPr>
      <w:r>
        <w:lastRenderedPageBreak/>
        <w:t>Project Documentation Details (Page 88)</w:t>
      </w:r>
    </w:p>
    <w:p w14:paraId="0648ECE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6B488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6F5920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5EF537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962801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D87C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63774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8D56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12A31A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ABF5E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A94AE77" w14:textId="77777777" w:rsidR="00717746" w:rsidRDefault="00C73D4C">
      <w:r>
        <w:br w:type="page"/>
      </w:r>
    </w:p>
    <w:p w14:paraId="14F5F568" w14:textId="77777777" w:rsidR="00717746" w:rsidRDefault="00C73D4C">
      <w:pPr>
        <w:pStyle w:val="Heading1"/>
      </w:pPr>
      <w:r>
        <w:lastRenderedPageBreak/>
        <w:t>Project Documentation Details (Page 89)</w:t>
      </w:r>
    </w:p>
    <w:p w14:paraId="3AD459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F67DE2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EC3112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C75F6F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90F80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877C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0BE678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96636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B7083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681A0D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6053DF8" w14:textId="77777777" w:rsidR="00717746" w:rsidRDefault="00C73D4C">
      <w:r>
        <w:br w:type="page"/>
      </w:r>
    </w:p>
    <w:p w14:paraId="1226F3FE" w14:textId="77777777" w:rsidR="00717746" w:rsidRDefault="00C73D4C">
      <w:pPr>
        <w:pStyle w:val="Heading1"/>
      </w:pPr>
      <w:r>
        <w:lastRenderedPageBreak/>
        <w:t>Project Documentation Details (Page 90)</w:t>
      </w:r>
    </w:p>
    <w:p w14:paraId="7B6B00C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309EA9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7ABA3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547A64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8C1DB4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05766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C9C17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4ABB4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FFE43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FE306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717B6F" w14:textId="77777777" w:rsidR="00717746" w:rsidRDefault="00C73D4C">
      <w:r>
        <w:br w:type="page"/>
      </w:r>
    </w:p>
    <w:p w14:paraId="6399586B" w14:textId="77777777" w:rsidR="00717746" w:rsidRDefault="00C73D4C">
      <w:pPr>
        <w:pStyle w:val="Heading1"/>
      </w:pPr>
      <w:r>
        <w:lastRenderedPageBreak/>
        <w:t>Project Documentation Details (Page 91)</w:t>
      </w:r>
    </w:p>
    <w:p w14:paraId="0CE1EDE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7028A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D587C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1C6E5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4E75B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07FF8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CE36B9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BA234B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CD8D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0A7132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961343" w14:textId="77777777" w:rsidR="00717746" w:rsidRDefault="00C73D4C">
      <w:r>
        <w:br w:type="page"/>
      </w:r>
    </w:p>
    <w:p w14:paraId="7C6DBA3E" w14:textId="77777777" w:rsidR="00717746" w:rsidRDefault="00C73D4C">
      <w:pPr>
        <w:pStyle w:val="Heading1"/>
      </w:pPr>
      <w:r>
        <w:lastRenderedPageBreak/>
        <w:t>Project Documentation Details (Page 92)</w:t>
      </w:r>
    </w:p>
    <w:p w14:paraId="188ED29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A328EB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9955A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5788FD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33C5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359C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1CE618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817E0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3CD56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783B75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31C714B" w14:textId="77777777" w:rsidR="00717746" w:rsidRDefault="00C73D4C">
      <w:r>
        <w:br w:type="page"/>
      </w:r>
    </w:p>
    <w:p w14:paraId="55334667" w14:textId="77777777" w:rsidR="00717746" w:rsidRDefault="00C73D4C">
      <w:pPr>
        <w:pStyle w:val="Heading1"/>
      </w:pPr>
      <w:r>
        <w:lastRenderedPageBreak/>
        <w:t>Project Documentation Details (Page 93)</w:t>
      </w:r>
    </w:p>
    <w:p w14:paraId="2B20B66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10392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1079CE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C1AEDA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01C38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B1352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A504C1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83058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783F3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61D46B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2DD2DC" w14:textId="77777777" w:rsidR="00717746" w:rsidRDefault="00C73D4C">
      <w:r>
        <w:br w:type="page"/>
      </w:r>
    </w:p>
    <w:p w14:paraId="14FF249B" w14:textId="77777777" w:rsidR="00717746" w:rsidRDefault="00C73D4C">
      <w:pPr>
        <w:pStyle w:val="Heading1"/>
      </w:pPr>
      <w:r>
        <w:lastRenderedPageBreak/>
        <w:t>Project Documentation Details (Page 94)</w:t>
      </w:r>
    </w:p>
    <w:p w14:paraId="1B2C0A4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3921F1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BF165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8C8B37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98B3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2AC0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22856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84AE3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1BEAF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312E48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D69345" w14:textId="77777777" w:rsidR="00717746" w:rsidRDefault="00C73D4C">
      <w:r>
        <w:br w:type="page"/>
      </w:r>
    </w:p>
    <w:p w14:paraId="00DC91B1" w14:textId="77777777" w:rsidR="00717746" w:rsidRDefault="00C73D4C">
      <w:pPr>
        <w:pStyle w:val="Heading1"/>
      </w:pPr>
      <w:r>
        <w:lastRenderedPageBreak/>
        <w:t>Project Documentation Details (Page 95)</w:t>
      </w:r>
    </w:p>
    <w:p w14:paraId="28CDDBB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71C5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A37DC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21E13B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6E8139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43C70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337C65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C0CD2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88BFB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D3AAC9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FCFF90" w14:textId="77777777" w:rsidR="00717746" w:rsidRDefault="00C73D4C">
      <w:r>
        <w:br w:type="page"/>
      </w:r>
    </w:p>
    <w:p w14:paraId="4AE53352" w14:textId="77777777" w:rsidR="00717746" w:rsidRDefault="00C73D4C">
      <w:pPr>
        <w:pStyle w:val="Heading1"/>
      </w:pPr>
      <w:r>
        <w:lastRenderedPageBreak/>
        <w:t>Project Documentation Details (Page 96)</w:t>
      </w:r>
    </w:p>
    <w:p w14:paraId="55EE9BF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E14D8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674FB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169F1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84F7ED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CC0EE6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08663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EB136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F81CF1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1F2508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807A369" w14:textId="77777777" w:rsidR="00717746" w:rsidRDefault="00C73D4C">
      <w:r>
        <w:br w:type="page"/>
      </w:r>
    </w:p>
    <w:p w14:paraId="7814A33F" w14:textId="77777777" w:rsidR="00717746" w:rsidRDefault="00C73D4C">
      <w:pPr>
        <w:pStyle w:val="Heading1"/>
      </w:pPr>
      <w:r>
        <w:lastRenderedPageBreak/>
        <w:t>Project Documentation Details (Page 97)</w:t>
      </w:r>
    </w:p>
    <w:p w14:paraId="4AC7994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4F25B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667B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79ADDC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3B879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CE8E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031C6D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A511A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A3D3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305AF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28706C" w14:textId="77777777" w:rsidR="00717746" w:rsidRDefault="00C73D4C">
      <w:r>
        <w:br w:type="page"/>
      </w:r>
    </w:p>
    <w:p w14:paraId="066DA812" w14:textId="77777777" w:rsidR="00717746" w:rsidRDefault="00C73D4C">
      <w:pPr>
        <w:pStyle w:val="Heading1"/>
      </w:pPr>
      <w:r>
        <w:lastRenderedPageBreak/>
        <w:t>Project Documentation Details (Page 98)</w:t>
      </w:r>
    </w:p>
    <w:p w14:paraId="37D573E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CD1AE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18EC22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CBB13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FEDE4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6125F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DFAD5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AE69F6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7E3A6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193C1F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85B357" w14:textId="77777777" w:rsidR="00717746" w:rsidRDefault="00C73D4C">
      <w:r>
        <w:br w:type="page"/>
      </w:r>
    </w:p>
    <w:p w14:paraId="303E05CB" w14:textId="77777777" w:rsidR="00717746" w:rsidRDefault="00C73D4C">
      <w:pPr>
        <w:pStyle w:val="Heading1"/>
      </w:pPr>
      <w:r>
        <w:lastRenderedPageBreak/>
        <w:t>Project Documentation Details (Page 99)</w:t>
      </w:r>
    </w:p>
    <w:p w14:paraId="567119E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BFAC47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E5039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6C7A57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4231D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2B85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AB723B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E10A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A5607D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17890D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593CA2" w14:textId="77777777" w:rsidR="00717746" w:rsidRDefault="00C73D4C">
      <w:r>
        <w:br w:type="page"/>
      </w:r>
    </w:p>
    <w:p w14:paraId="3F77D2FE" w14:textId="77777777" w:rsidR="00717746" w:rsidRDefault="00C73D4C">
      <w:pPr>
        <w:pStyle w:val="Heading1"/>
      </w:pPr>
      <w:r>
        <w:lastRenderedPageBreak/>
        <w:t>Project Documentation Details (Page 100)</w:t>
      </w:r>
    </w:p>
    <w:p w14:paraId="72E62B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32C6C8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A4C9BC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8023E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922A1F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AD23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D278AA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0FE56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8596F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A0925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BE4D1B2" w14:textId="77777777" w:rsidR="00717746" w:rsidRDefault="00C73D4C">
      <w:r>
        <w:br w:type="page"/>
      </w:r>
    </w:p>
    <w:p w14:paraId="244D6E1C" w14:textId="77777777" w:rsidR="00717746" w:rsidRDefault="00C73D4C">
      <w:pPr>
        <w:pStyle w:val="Heading1"/>
      </w:pPr>
      <w:r>
        <w:lastRenderedPageBreak/>
        <w:t>Project Documentation Details (Page 101)</w:t>
      </w:r>
    </w:p>
    <w:p w14:paraId="4985F6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5BB2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FC9B6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86BEF7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FCDCE2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6B14B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806D38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ED9F1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EFDD0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A32154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682927" w14:textId="77777777" w:rsidR="00717746" w:rsidRDefault="00C73D4C">
      <w:r>
        <w:br w:type="page"/>
      </w:r>
    </w:p>
    <w:p w14:paraId="3CFF9283" w14:textId="77777777" w:rsidR="00717746" w:rsidRDefault="00C73D4C">
      <w:pPr>
        <w:pStyle w:val="Heading1"/>
      </w:pPr>
      <w:r>
        <w:lastRenderedPageBreak/>
        <w:t>Project Documentation Details (Page 102)</w:t>
      </w:r>
    </w:p>
    <w:p w14:paraId="33A4812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8FBC6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E7F27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64DEB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6448B8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AA3E0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41B11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6AE11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4A0B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BA2F1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07ADF6" w14:textId="77777777" w:rsidR="00717746" w:rsidRDefault="00C73D4C">
      <w:r>
        <w:br w:type="page"/>
      </w:r>
    </w:p>
    <w:p w14:paraId="22A98F76" w14:textId="77777777" w:rsidR="00717746" w:rsidRDefault="00C73D4C">
      <w:pPr>
        <w:pStyle w:val="Heading1"/>
      </w:pPr>
      <w:r>
        <w:lastRenderedPageBreak/>
        <w:t>Project Documentation Details (Page 103)</w:t>
      </w:r>
    </w:p>
    <w:p w14:paraId="5DF1543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38C4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DA529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C9FF34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F44C50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46ABE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E3C9B8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2733C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FA39C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288458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DF9CD7" w14:textId="77777777" w:rsidR="00717746" w:rsidRDefault="00C73D4C">
      <w:r>
        <w:br w:type="page"/>
      </w:r>
    </w:p>
    <w:p w14:paraId="5D90AD50" w14:textId="77777777" w:rsidR="00717746" w:rsidRDefault="00C73D4C">
      <w:pPr>
        <w:pStyle w:val="Heading1"/>
      </w:pPr>
      <w:r>
        <w:lastRenderedPageBreak/>
        <w:t>Project Documentation Details (Page 104)</w:t>
      </w:r>
    </w:p>
    <w:p w14:paraId="1255B24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A5FE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1F70C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C3529A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8CA6F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EE38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2043B0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759393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F492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5B749C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971429" w14:textId="77777777" w:rsidR="00717746" w:rsidRDefault="00C73D4C">
      <w:r>
        <w:br w:type="page"/>
      </w:r>
    </w:p>
    <w:p w14:paraId="05ED6F2B" w14:textId="77777777" w:rsidR="00717746" w:rsidRDefault="00C73D4C">
      <w:pPr>
        <w:pStyle w:val="Heading1"/>
      </w:pPr>
      <w:r>
        <w:lastRenderedPageBreak/>
        <w:t>Project Documentation Details (Page 105)</w:t>
      </w:r>
    </w:p>
    <w:p w14:paraId="00CE8B4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C207A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AC318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CF45B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6704A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C2B767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A6D1C6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6E7A5C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D0E2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B9B60F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E4D907" w14:textId="77777777" w:rsidR="00717746" w:rsidRDefault="00C73D4C">
      <w:r>
        <w:br w:type="page"/>
      </w:r>
    </w:p>
    <w:p w14:paraId="7066929E" w14:textId="77777777" w:rsidR="00717746" w:rsidRDefault="00C73D4C">
      <w:pPr>
        <w:pStyle w:val="Heading1"/>
      </w:pPr>
      <w:r>
        <w:lastRenderedPageBreak/>
        <w:t>Project Documentation Details (Page 106)</w:t>
      </w:r>
    </w:p>
    <w:p w14:paraId="2A13B6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15202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34C5F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D9AE2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F9DA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12E4F8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8ADDA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0947B5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4CDAC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E70D44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98CE656" w14:textId="77777777" w:rsidR="00717746" w:rsidRDefault="00C73D4C">
      <w:r>
        <w:br w:type="page"/>
      </w:r>
    </w:p>
    <w:p w14:paraId="6D6D47B5" w14:textId="77777777" w:rsidR="00717746" w:rsidRDefault="00C73D4C">
      <w:pPr>
        <w:pStyle w:val="Heading1"/>
      </w:pPr>
      <w:r>
        <w:lastRenderedPageBreak/>
        <w:t>Project Documentation Details (Page 107)</w:t>
      </w:r>
    </w:p>
    <w:p w14:paraId="1464DC2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5D645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DFE1C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8E49C2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54670D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A647DB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C37AE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F2E0FE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2431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88A45F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BAB2D95" w14:textId="77777777" w:rsidR="00717746" w:rsidRDefault="00C73D4C">
      <w:r>
        <w:br w:type="page"/>
      </w:r>
    </w:p>
    <w:p w14:paraId="71009BF2" w14:textId="77777777" w:rsidR="00717746" w:rsidRDefault="00C73D4C">
      <w:pPr>
        <w:pStyle w:val="Heading1"/>
      </w:pPr>
      <w:r>
        <w:lastRenderedPageBreak/>
        <w:t>Project Documentation Details (Page 108)</w:t>
      </w:r>
    </w:p>
    <w:p w14:paraId="3F6B85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AF24EE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CCAA0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48E90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4D5DF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F1AFBF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941ED4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138AAD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FFB39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D9A1A8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F95382" w14:textId="77777777" w:rsidR="00717746" w:rsidRDefault="00C73D4C">
      <w:r>
        <w:br w:type="page"/>
      </w:r>
    </w:p>
    <w:p w14:paraId="07059C97" w14:textId="77777777" w:rsidR="00717746" w:rsidRDefault="00C73D4C">
      <w:pPr>
        <w:pStyle w:val="Heading1"/>
      </w:pPr>
      <w:r>
        <w:lastRenderedPageBreak/>
        <w:t>Project Documentation Details (Page 109)</w:t>
      </w:r>
    </w:p>
    <w:p w14:paraId="7D54F1B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CA07C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98E8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0096D9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BE24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79093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76379A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E3F642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0F2B7A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A7CB9C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DEF7934" w14:textId="77777777" w:rsidR="00717746" w:rsidRDefault="00C73D4C">
      <w:r>
        <w:br w:type="page"/>
      </w:r>
    </w:p>
    <w:p w14:paraId="1709BA67" w14:textId="77777777" w:rsidR="00717746" w:rsidRDefault="00C73D4C">
      <w:pPr>
        <w:pStyle w:val="Heading1"/>
      </w:pPr>
      <w:r>
        <w:lastRenderedPageBreak/>
        <w:t>Project Documentation Details (Page 110)</w:t>
      </w:r>
    </w:p>
    <w:p w14:paraId="6B40B44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5187E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ED756B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625EA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96397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28222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3B3701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E0CD9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3D12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DF6969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7FCBF2E" w14:textId="77777777" w:rsidR="00717746" w:rsidRDefault="00C73D4C">
      <w:r>
        <w:br w:type="page"/>
      </w:r>
    </w:p>
    <w:p w14:paraId="163F1FC1" w14:textId="77777777" w:rsidR="00717746" w:rsidRDefault="00C73D4C">
      <w:pPr>
        <w:pStyle w:val="Heading1"/>
      </w:pPr>
      <w:r>
        <w:lastRenderedPageBreak/>
        <w:t>Project Documentation Details (Page 111)</w:t>
      </w:r>
    </w:p>
    <w:p w14:paraId="0EB1F30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C4103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AE867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16A3CF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3B14A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38EDB4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A803AD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5D4AF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1143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34B6C6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8A1E02" w14:textId="77777777" w:rsidR="00717746" w:rsidRDefault="00C73D4C">
      <w:r>
        <w:br w:type="page"/>
      </w:r>
    </w:p>
    <w:p w14:paraId="60ADF8EF" w14:textId="77777777" w:rsidR="00717746" w:rsidRDefault="00C73D4C">
      <w:pPr>
        <w:pStyle w:val="Heading1"/>
      </w:pPr>
      <w:r>
        <w:lastRenderedPageBreak/>
        <w:t>Project Documentation Details (Page 112)</w:t>
      </w:r>
    </w:p>
    <w:p w14:paraId="0D33CA3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E218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ACDAD4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F7E7D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29D99D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32349D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BD3645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BD24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E39224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0E5409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EC5E56" w14:textId="77777777" w:rsidR="00717746" w:rsidRDefault="00C73D4C">
      <w:r>
        <w:br w:type="page"/>
      </w:r>
    </w:p>
    <w:p w14:paraId="07EBF5E5" w14:textId="77777777" w:rsidR="00717746" w:rsidRDefault="00C73D4C">
      <w:pPr>
        <w:pStyle w:val="Heading1"/>
      </w:pPr>
      <w:r>
        <w:lastRenderedPageBreak/>
        <w:t>Project Documentation Details (Page 113)</w:t>
      </w:r>
    </w:p>
    <w:p w14:paraId="0244F9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B1FD8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FAE69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101A5B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3E3C2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96C7F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88204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EFD388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36E79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042559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BDAE962" w14:textId="77777777" w:rsidR="00717746" w:rsidRDefault="00C73D4C">
      <w:r>
        <w:br w:type="page"/>
      </w:r>
    </w:p>
    <w:p w14:paraId="283838C8" w14:textId="77777777" w:rsidR="00717746" w:rsidRDefault="00C73D4C">
      <w:pPr>
        <w:pStyle w:val="Heading1"/>
      </w:pPr>
      <w:r>
        <w:lastRenderedPageBreak/>
        <w:t>Project Documentation Details (Page 114)</w:t>
      </w:r>
    </w:p>
    <w:p w14:paraId="0FE724E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17E858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D4A7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235C8E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6800B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EFF69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4D4131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EC319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37537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B89950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827328A" w14:textId="77777777" w:rsidR="00717746" w:rsidRDefault="00C73D4C">
      <w:r>
        <w:br w:type="page"/>
      </w:r>
    </w:p>
    <w:p w14:paraId="72CAC1C7" w14:textId="77777777" w:rsidR="00717746" w:rsidRDefault="00C73D4C">
      <w:pPr>
        <w:pStyle w:val="Heading1"/>
      </w:pPr>
      <w:r>
        <w:lastRenderedPageBreak/>
        <w:t>Project Documentation Details (Page 115)</w:t>
      </w:r>
    </w:p>
    <w:p w14:paraId="6778F3D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62F65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351381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DE2B6B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8909F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D51088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8C0DFC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A56EE0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F6569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C6597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06D560D" w14:textId="77777777" w:rsidR="00717746" w:rsidRDefault="00C73D4C">
      <w:r>
        <w:br w:type="page"/>
      </w:r>
    </w:p>
    <w:p w14:paraId="2D8B2D8E" w14:textId="77777777" w:rsidR="00717746" w:rsidRDefault="00C73D4C">
      <w:pPr>
        <w:pStyle w:val="Heading1"/>
      </w:pPr>
      <w:r>
        <w:lastRenderedPageBreak/>
        <w:t>Project Documentation Details (Page 116)</w:t>
      </w:r>
    </w:p>
    <w:p w14:paraId="4F5F6B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AB5129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9812E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8195FF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084385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731E5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A5F4E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52EBD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2EC6E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290D1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BE1536" w14:textId="77777777" w:rsidR="00717746" w:rsidRDefault="00C73D4C">
      <w:r>
        <w:br w:type="page"/>
      </w:r>
    </w:p>
    <w:p w14:paraId="5F40ACAE" w14:textId="77777777" w:rsidR="00717746" w:rsidRDefault="00C73D4C">
      <w:pPr>
        <w:pStyle w:val="Heading1"/>
      </w:pPr>
      <w:r>
        <w:lastRenderedPageBreak/>
        <w:t>Project Documentation Details (Page 117)</w:t>
      </w:r>
    </w:p>
    <w:p w14:paraId="4F2D76E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E37B17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9A026D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FFF665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06F0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481BB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E5CB7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E8C53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E3DE3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9D01BF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FCE0A4D" w14:textId="77777777" w:rsidR="00717746" w:rsidRDefault="00C73D4C">
      <w:r>
        <w:br w:type="page"/>
      </w:r>
    </w:p>
    <w:p w14:paraId="4E6E2CEC" w14:textId="77777777" w:rsidR="00717746" w:rsidRDefault="00C73D4C">
      <w:pPr>
        <w:pStyle w:val="Heading1"/>
      </w:pPr>
      <w:r>
        <w:lastRenderedPageBreak/>
        <w:t>Project Documentation Details (Page 118)</w:t>
      </w:r>
    </w:p>
    <w:p w14:paraId="73BE4AC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4877F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2FCC6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5C134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015B1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F10AD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DCD317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F02BA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FC6815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D5D26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99D96F6" w14:textId="77777777" w:rsidR="00717746" w:rsidRDefault="00C73D4C">
      <w:r>
        <w:br w:type="page"/>
      </w:r>
    </w:p>
    <w:p w14:paraId="5DB55918" w14:textId="77777777" w:rsidR="00717746" w:rsidRDefault="00C73D4C">
      <w:pPr>
        <w:pStyle w:val="Heading1"/>
      </w:pPr>
      <w:r>
        <w:lastRenderedPageBreak/>
        <w:t>Project Documentation Details (Page 119)</w:t>
      </w:r>
    </w:p>
    <w:p w14:paraId="1127E5F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2AE961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C1BEC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9C00BB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78E534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A1CD46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F0D73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224EB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D7B5F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108B64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44DDC3" w14:textId="77777777" w:rsidR="00717746" w:rsidRDefault="00C73D4C">
      <w:r>
        <w:br w:type="page"/>
      </w:r>
    </w:p>
    <w:p w14:paraId="7AFC6F3B" w14:textId="77777777" w:rsidR="00717746" w:rsidRDefault="00C73D4C">
      <w:pPr>
        <w:pStyle w:val="Heading1"/>
      </w:pPr>
      <w:r>
        <w:lastRenderedPageBreak/>
        <w:t>Project Documentation Details (Page 120)</w:t>
      </w:r>
    </w:p>
    <w:p w14:paraId="414432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043F40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9F59A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E40271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E28E3B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1B3CF9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A2EFED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F2453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54EA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8C176D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F82BEF" w14:textId="77777777" w:rsidR="00717746" w:rsidRDefault="00C73D4C">
      <w:r>
        <w:br w:type="page"/>
      </w:r>
    </w:p>
    <w:p w14:paraId="3BBA3AFA" w14:textId="77777777" w:rsidR="00717746" w:rsidRDefault="00C73D4C">
      <w:pPr>
        <w:pStyle w:val="Heading1"/>
      </w:pPr>
      <w:r>
        <w:lastRenderedPageBreak/>
        <w:t>Project Documentation Details (Page 121)</w:t>
      </w:r>
    </w:p>
    <w:p w14:paraId="727569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D67D2C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0E144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E2BD40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722F9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1998B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A9420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FBADAD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6B6F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AA7675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34FA68" w14:textId="77777777" w:rsidR="00717746" w:rsidRDefault="00C73D4C">
      <w:r>
        <w:br w:type="page"/>
      </w:r>
    </w:p>
    <w:p w14:paraId="62773448" w14:textId="77777777" w:rsidR="00717746" w:rsidRDefault="00C73D4C">
      <w:pPr>
        <w:pStyle w:val="Heading1"/>
      </w:pPr>
      <w:r>
        <w:lastRenderedPageBreak/>
        <w:t>Project Documentation Details (Page 122)</w:t>
      </w:r>
    </w:p>
    <w:p w14:paraId="121D99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94D52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C2F79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EA21AD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BEBF3D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F7054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092642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18696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909A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08B3EF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FB21DC" w14:textId="77777777" w:rsidR="00717746" w:rsidRDefault="00C73D4C">
      <w:r>
        <w:br w:type="page"/>
      </w:r>
    </w:p>
    <w:p w14:paraId="254EBB22" w14:textId="77777777" w:rsidR="00717746" w:rsidRDefault="00C73D4C">
      <w:pPr>
        <w:pStyle w:val="Heading1"/>
      </w:pPr>
      <w:r>
        <w:lastRenderedPageBreak/>
        <w:t>Project Documentation Details (Page 123)</w:t>
      </w:r>
    </w:p>
    <w:p w14:paraId="586DC26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C77B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0DE884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41F263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A0A1A0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9600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5AA568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2C7260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0ACD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2741A3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B1E4569" w14:textId="77777777" w:rsidR="00717746" w:rsidRDefault="00C73D4C">
      <w:r>
        <w:br w:type="page"/>
      </w:r>
    </w:p>
    <w:p w14:paraId="1359A50A" w14:textId="77777777" w:rsidR="00717746" w:rsidRDefault="00C73D4C">
      <w:pPr>
        <w:pStyle w:val="Heading1"/>
      </w:pPr>
      <w:r>
        <w:lastRenderedPageBreak/>
        <w:t>Project Documentation Details (Page 124)</w:t>
      </w:r>
    </w:p>
    <w:p w14:paraId="711D3D9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D06BE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C735D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46914D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50EAC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14C6F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C5F323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16F75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1CCDC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B0E41A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F963BA" w14:textId="77777777" w:rsidR="00717746" w:rsidRDefault="00C73D4C">
      <w:r>
        <w:br w:type="page"/>
      </w:r>
    </w:p>
    <w:p w14:paraId="0673E264" w14:textId="77777777" w:rsidR="00717746" w:rsidRDefault="00C73D4C">
      <w:pPr>
        <w:pStyle w:val="Heading1"/>
      </w:pPr>
      <w:r>
        <w:lastRenderedPageBreak/>
        <w:t>Project Documentation Details (Page 125)</w:t>
      </w:r>
    </w:p>
    <w:p w14:paraId="26C0C7B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BA39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F2E80A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60B56F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13638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EDEBF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25F190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5063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045CA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A62D0F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F6DE29" w14:textId="77777777" w:rsidR="00717746" w:rsidRDefault="00C73D4C">
      <w:r>
        <w:br w:type="page"/>
      </w:r>
    </w:p>
    <w:p w14:paraId="18B5833E" w14:textId="77777777" w:rsidR="00717746" w:rsidRDefault="00C73D4C">
      <w:pPr>
        <w:pStyle w:val="Heading1"/>
      </w:pPr>
      <w:r>
        <w:lastRenderedPageBreak/>
        <w:t>Project Documentation Details (Page 126)</w:t>
      </w:r>
    </w:p>
    <w:p w14:paraId="0678ABC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E62CB5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F2048A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48F623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B8B3D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7D9599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84DC45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A727EC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762FB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212869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C2C872" w14:textId="77777777" w:rsidR="00717746" w:rsidRDefault="00C73D4C">
      <w:r>
        <w:br w:type="page"/>
      </w:r>
    </w:p>
    <w:p w14:paraId="4A90729D" w14:textId="77777777" w:rsidR="00717746" w:rsidRDefault="00C73D4C">
      <w:pPr>
        <w:pStyle w:val="Heading1"/>
      </w:pPr>
      <w:r>
        <w:lastRenderedPageBreak/>
        <w:t>Project Documentation Details (Page 127)</w:t>
      </w:r>
    </w:p>
    <w:p w14:paraId="2289C98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05076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F8C4B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49F8E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823EAE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F892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F08555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BEC92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3832F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607037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61DDE9A" w14:textId="77777777" w:rsidR="00717746" w:rsidRDefault="00C73D4C">
      <w:r>
        <w:br w:type="page"/>
      </w:r>
    </w:p>
    <w:p w14:paraId="62F18E03" w14:textId="77777777" w:rsidR="00717746" w:rsidRDefault="00C73D4C">
      <w:pPr>
        <w:pStyle w:val="Heading1"/>
      </w:pPr>
      <w:r>
        <w:lastRenderedPageBreak/>
        <w:t>Project Documentation Details (Page 128)</w:t>
      </w:r>
    </w:p>
    <w:p w14:paraId="67E201A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466211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1106E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1430D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65424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ACFAF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62550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9A2F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19553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4E6EDC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A3DD4FA" w14:textId="77777777" w:rsidR="00717746" w:rsidRDefault="00C73D4C">
      <w:r>
        <w:br w:type="page"/>
      </w:r>
    </w:p>
    <w:p w14:paraId="012025D5" w14:textId="77777777" w:rsidR="00717746" w:rsidRDefault="00C73D4C">
      <w:pPr>
        <w:pStyle w:val="Heading1"/>
      </w:pPr>
      <w:r>
        <w:lastRenderedPageBreak/>
        <w:t>Project Documentation Details (Page 129)</w:t>
      </w:r>
    </w:p>
    <w:p w14:paraId="495819E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3E644E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EE27A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2736A4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C0623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846B3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612D0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AE08F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3F7A5B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E9C7B8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3C9A8E" w14:textId="77777777" w:rsidR="00717746" w:rsidRDefault="00C73D4C">
      <w:r>
        <w:br w:type="page"/>
      </w:r>
    </w:p>
    <w:p w14:paraId="7401F440" w14:textId="77777777" w:rsidR="00717746" w:rsidRDefault="00C73D4C">
      <w:pPr>
        <w:pStyle w:val="Heading1"/>
      </w:pPr>
      <w:r>
        <w:lastRenderedPageBreak/>
        <w:t>Project Documentation Details (Page 130)</w:t>
      </w:r>
    </w:p>
    <w:p w14:paraId="0A0444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B434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3F301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F25DFF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0DE45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EFCCC3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334580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A22589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AD745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355259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8EFE1A" w14:textId="77777777" w:rsidR="00717746" w:rsidRDefault="00C73D4C">
      <w:r>
        <w:br w:type="page"/>
      </w:r>
    </w:p>
    <w:p w14:paraId="4CB6D76E" w14:textId="77777777" w:rsidR="00717746" w:rsidRDefault="00C73D4C">
      <w:pPr>
        <w:pStyle w:val="Heading1"/>
      </w:pPr>
      <w:r>
        <w:lastRenderedPageBreak/>
        <w:t>Project Documentation Details (Page 131)</w:t>
      </w:r>
    </w:p>
    <w:p w14:paraId="1D73625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E9073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69CA1E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1FD207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D382D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4F7DD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39BBE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E653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0D6E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94FF9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C110BBB" w14:textId="77777777" w:rsidR="00717746" w:rsidRDefault="00C73D4C">
      <w:r>
        <w:br w:type="page"/>
      </w:r>
    </w:p>
    <w:p w14:paraId="34FBF9BF" w14:textId="77777777" w:rsidR="00717746" w:rsidRDefault="00C73D4C">
      <w:pPr>
        <w:pStyle w:val="Heading1"/>
      </w:pPr>
      <w:r>
        <w:lastRenderedPageBreak/>
        <w:t>Project Documentation Details (Page 132)</w:t>
      </w:r>
    </w:p>
    <w:p w14:paraId="41A8F51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D06C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EC785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9D2056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92587F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FDF24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E787A1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F1C3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D61C4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00892B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3F20B31" w14:textId="77777777" w:rsidR="00717746" w:rsidRDefault="00C73D4C">
      <w:r>
        <w:br w:type="page"/>
      </w:r>
    </w:p>
    <w:p w14:paraId="17A428ED" w14:textId="77777777" w:rsidR="00717746" w:rsidRDefault="00C73D4C">
      <w:pPr>
        <w:pStyle w:val="Heading1"/>
      </w:pPr>
      <w:r>
        <w:lastRenderedPageBreak/>
        <w:t>Project Documentation Details (Page 133)</w:t>
      </w:r>
    </w:p>
    <w:p w14:paraId="0FC2C2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AF36E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DA09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8BB599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68817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3BB85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81C33C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FB466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EC82FC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0DE1A7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3AA4F61" w14:textId="77777777" w:rsidR="00717746" w:rsidRDefault="00C73D4C">
      <w:r>
        <w:br w:type="page"/>
      </w:r>
    </w:p>
    <w:p w14:paraId="57B3F149" w14:textId="77777777" w:rsidR="00717746" w:rsidRDefault="00C73D4C">
      <w:pPr>
        <w:pStyle w:val="Heading1"/>
      </w:pPr>
      <w:r>
        <w:lastRenderedPageBreak/>
        <w:t>Project Documentation Details (Page 134)</w:t>
      </w:r>
    </w:p>
    <w:p w14:paraId="2D3C6E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2658E4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0F76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53F4ED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C0D9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96300A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61E0AF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99839C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FECF4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06662C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E9517A" w14:textId="77777777" w:rsidR="00717746" w:rsidRDefault="00C73D4C">
      <w:r>
        <w:br w:type="page"/>
      </w:r>
    </w:p>
    <w:p w14:paraId="3BE78A97" w14:textId="77777777" w:rsidR="00717746" w:rsidRDefault="00C73D4C">
      <w:pPr>
        <w:pStyle w:val="Heading1"/>
      </w:pPr>
      <w:r>
        <w:lastRenderedPageBreak/>
        <w:t>Project Documentation Details (Page 135)</w:t>
      </w:r>
    </w:p>
    <w:p w14:paraId="3CBC917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924FD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26F30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0465CA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5DA8A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21C89E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BE33E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7DB0D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9F2A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A406F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030BB8" w14:textId="77777777" w:rsidR="00717746" w:rsidRDefault="00C73D4C">
      <w:r>
        <w:br w:type="page"/>
      </w:r>
    </w:p>
    <w:p w14:paraId="70E579D7" w14:textId="77777777" w:rsidR="00717746" w:rsidRDefault="00C73D4C">
      <w:pPr>
        <w:pStyle w:val="Heading1"/>
      </w:pPr>
      <w:r>
        <w:lastRenderedPageBreak/>
        <w:t>Project Documentation Details (Page 136)</w:t>
      </w:r>
    </w:p>
    <w:p w14:paraId="2E8031C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0379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B60243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25A0C3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92DF8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49670E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A75F13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9B36D4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374DDF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5733E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132313C" w14:textId="77777777" w:rsidR="00717746" w:rsidRDefault="00C73D4C">
      <w:r>
        <w:br w:type="page"/>
      </w:r>
    </w:p>
    <w:p w14:paraId="6D97981F" w14:textId="77777777" w:rsidR="00717746" w:rsidRDefault="00C73D4C">
      <w:pPr>
        <w:pStyle w:val="Heading1"/>
      </w:pPr>
      <w:r>
        <w:lastRenderedPageBreak/>
        <w:t>Project Documentation Details (Page 137)</w:t>
      </w:r>
    </w:p>
    <w:p w14:paraId="6BB3C87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B1F143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25658D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59C17F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51087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BFC3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AC8981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7FC9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D53CCE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2E9AD6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9AE8503" w14:textId="77777777" w:rsidR="00717746" w:rsidRDefault="00C73D4C">
      <w:r>
        <w:br w:type="page"/>
      </w:r>
    </w:p>
    <w:p w14:paraId="6731A532" w14:textId="77777777" w:rsidR="00717746" w:rsidRDefault="00C73D4C">
      <w:pPr>
        <w:pStyle w:val="Heading1"/>
      </w:pPr>
      <w:r>
        <w:lastRenderedPageBreak/>
        <w:t>Project Documentation Details (Page 138)</w:t>
      </w:r>
    </w:p>
    <w:p w14:paraId="769B589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A2622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9BA5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E185A8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56200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E1843E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3F0C83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73D7F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D4C9C2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F1078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F69C54" w14:textId="77777777" w:rsidR="00717746" w:rsidRDefault="00C73D4C">
      <w:r>
        <w:br w:type="page"/>
      </w:r>
    </w:p>
    <w:p w14:paraId="60D7E5CE" w14:textId="77777777" w:rsidR="00717746" w:rsidRDefault="00C73D4C">
      <w:pPr>
        <w:pStyle w:val="Heading1"/>
      </w:pPr>
      <w:r>
        <w:lastRenderedPageBreak/>
        <w:t>Project Documentation Details (Page 139)</w:t>
      </w:r>
    </w:p>
    <w:p w14:paraId="5597FEE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19DE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89CDC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BA79D5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84CC55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3C4CA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856D5D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656E4D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95BB0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13430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A3CBE88" w14:textId="77777777" w:rsidR="00717746" w:rsidRDefault="00C73D4C">
      <w:r>
        <w:br w:type="page"/>
      </w:r>
    </w:p>
    <w:p w14:paraId="37664524" w14:textId="77777777" w:rsidR="00717746" w:rsidRDefault="00C73D4C">
      <w:pPr>
        <w:pStyle w:val="Heading1"/>
      </w:pPr>
      <w:r>
        <w:lastRenderedPageBreak/>
        <w:t>Project Documentation Details (Page 140)</w:t>
      </w:r>
    </w:p>
    <w:p w14:paraId="697758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297CC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93046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71BAB5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B88377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C49F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92518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F2CA28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64212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258EEF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D58308" w14:textId="77777777" w:rsidR="00717746" w:rsidRDefault="00C73D4C">
      <w:r>
        <w:br w:type="page"/>
      </w:r>
    </w:p>
    <w:p w14:paraId="02108DF2" w14:textId="77777777" w:rsidR="00717746" w:rsidRDefault="00C73D4C">
      <w:pPr>
        <w:pStyle w:val="Heading1"/>
      </w:pPr>
      <w:r>
        <w:lastRenderedPageBreak/>
        <w:t>Project Documentation Details (Page 141)</w:t>
      </w:r>
    </w:p>
    <w:p w14:paraId="50222D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A3FC2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1B92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BC97E8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C08BF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6A6F73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E6642B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1AECA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7F5B20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7BAF3E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A2CDF4F" w14:textId="77777777" w:rsidR="00717746" w:rsidRDefault="00C73D4C">
      <w:r>
        <w:br w:type="page"/>
      </w:r>
    </w:p>
    <w:p w14:paraId="467F981D" w14:textId="77777777" w:rsidR="00717746" w:rsidRDefault="00C73D4C">
      <w:pPr>
        <w:pStyle w:val="Heading1"/>
      </w:pPr>
      <w:r>
        <w:lastRenderedPageBreak/>
        <w:t>Project Documentation Details (Page 142)</w:t>
      </w:r>
    </w:p>
    <w:p w14:paraId="27FB762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F0023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692E31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C1E7F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90C9BB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BFCBF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000E45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4522E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5868A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AB2E69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C452398" w14:textId="77777777" w:rsidR="00717746" w:rsidRDefault="00C73D4C">
      <w:r>
        <w:br w:type="page"/>
      </w:r>
    </w:p>
    <w:p w14:paraId="637357E8" w14:textId="77777777" w:rsidR="00717746" w:rsidRDefault="00C73D4C">
      <w:pPr>
        <w:pStyle w:val="Heading1"/>
      </w:pPr>
      <w:r>
        <w:lastRenderedPageBreak/>
        <w:t>Project Documentation Details (Page 143)</w:t>
      </w:r>
    </w:p>
    <w:p w14:paraId="5B00496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0BEFD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FE0B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E0B8D3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C34F91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744516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2F3AD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5F024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CE6A32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70CD3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22801C7" w14:textId="77777777" w:rsidR="00717746" w:rsidRDefault="00C73D4C">
      <w:r>
        <w:br w:type="page"/>
      </w:r>
    </w:p>
    <w:p w14:paraId="73D8EFE1" w14:textId="77777777" w:rsidR="00717746" w:rsidRDefault="00C73D4C">
      <w:pPr>
        <w:pStyle w:val="Heading1"/>
      </w:pPr>
      <w:r>
        <w:lastRenderedPageBreak/>
        <w:t>Project Documentation Details (Page 144)</w:t>
      </w:r>
    </w:p>
    <w:p w14:paraId="64777A9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A76D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02044C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0FC57F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C89E4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6D4FC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E9974E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026C14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D2525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4AE4D6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DCCBFB" w14:textId="77777777" w:rsidR="00717746" w:rsidRDefault="00C73D4C">
      <w:r>
        <w:br w:type="page"/>
      </w:r>
    </w:p>
    <w:p w14:paraId="6A8A01F2" w14:textId="77777777" w:rsidR="00717746" w:rsidRDefault="00C73D4C">
      <w:pPr>
        <w:pStyle w:val="Heading1"/>
      </w:pPr>
      <w:r>
        <w:lastRenderedPageBreak/>
        <w:t>Project Documentation Details (Page 145)</w:t>
      </w:r>
    </w:p>
    <w:p w14:paraId="4B798FB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18BEB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FD93CC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BFE222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70BC9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FF837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F64005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A6DF0B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B8273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1C482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ABD30B7" w14:textId="77777777" w:rsidR="00717746" w:rsidRDefault="00C73D4C">
      <w:r>
        <w:br w:type="page"/>
      </w:r>
    </w:p>
    <w:p w14:paraId="2702C515" w14:textId="77777777" w:rsidR="00717746" w:rsidRDefault="00C73D4C">
      <w:pPr>
        <w:pStyle w:val="Heading1"/>
      </w:pPr>
      <w:r>
        <w:lastRenderedPageBreak/>
        <w:t>Project Documentation Details (Page 146)</w:t>
      </w:r>
    </w:p>
    <w:p w14:paraId="304F7FF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4EDB9B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EFA932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DEBE16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D33535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11BE9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4C8D24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7372B6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A89115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76A36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C44EED" w14:textId="77777777" w:rsidR="00717746" w:rsidRDefault="00C73D4C">
      <w:r>
        <w:br w:type="page"/>
      </w:r>
    </w:p>
    <w:p w14:paraId="4614C3D2" w14:textId="77777777" w:rsidR="00717746" w:rsidRDefault="00C73D4C">
      <w:pPr>
        <w:pStyle w:val="Heading1"/>
      </w:pPr>
      <w:r>
        <w:lastRenderedPageBreak/>
        <w:t>Project Documentation Details (Page 147)</w:t>
      </w:r>
    </w:p>
    <w:p w14:paraId="25A9347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74DB5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B2AAA4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ED31FD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7A325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EEABB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E2533C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40BB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26605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EF39D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2F0FC4E" w14:textId="77777777" w:rsidR="00717746" w:rsidRDefault="00C73D4C">
      <w:r>
        <w:br w:type="page"/>
      </w:r>
    </w:p>
    <w:p w14:paraId="720BF607" w14:textId="77777777" w:rsidR="00717746" w:rsidRDefault="00C73D4C">
      <w:pPr>
        <w:pStyle w:val="Heading1"/>
      </w:pPr>
      <w:r>
        <w:lastRenderedPageBreak/>
        <w:t>Project Documentation Details (Page 148)</w:t>
      </w:r>
    </w:p>
    <w:p w14:paraId="4FEA658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E44D31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163E3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02697B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9757C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00FDA7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B3BF6D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79957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16887C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22E57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6D070E9" w14:textId="77777777" w:rsidR="00717746" w:rsidRDefault="00C73D4C">
      <w:r>
        <w:br w:type="page"/>
      </w:r>
    </w:p>
    <w:p w14:paraId="35888D36" w14:textId="77777777" w:rsidR="00717746" w:rsidRDefault="00C73D4C">
      <w:pPr>
        <w:pStyle w:val="Heading1"/>
      </w:pPr>
      <w:r>
        <w:lastRenderedPageBreak/>
        <w:t>Project Documentation Details (Page 149)</w:t>
      </w:r>
    </w:p>
    <w:p w14:paraId="529E201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42EE0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B22E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7BB3BE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F5F2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A62DD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DEA7C2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7A92D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030FEA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2A5D41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EC62929" w14:textId="77777777" w:rsidR="00717746" w:rsidRDefault="00C73D4C">
      <w:r>
        <w:br w:type="page"/>
      </w:r>
    </w:p>
    <w:p w14:paraId="6325C336" w14:textId="77777777" w:rsidR="00717746" w:rsidRDefault="00C73D4C">
      <w:pPr>
        <w:pStyle w:val="Heading1"/>
      </w:pPr>
      <w:r>
        <w:lastRenderedPageBreak/>
        <w:t>Project Documentation Details (Page 150)</w:t>
      </w:r>
    </w:p>
    <w:p w14:paraId="3ABEED1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9AA2E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69964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9B6C10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186C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0D42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6BFB73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3E409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49812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4EC424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B795D5" w14:textId="77777777" w:rsidR="00717746" w:rsidRDefault="00C73D4C">
      <w:r>
        <w:br w:type="page"/>
      </w:r>
    </w:p>
    <w:p w14:paraId="1BFBBF68" w14:textId="77777777" w:rsidR="00717746" w:rsidRDefault="00C73D4C">
      <w:pPr>
        <w:pStyle w:val="Heading1"/>
      </w:pPr>
      <w:r>
        <w:lastRenderedPageBreak/>
        <w:t>Project Documentation Details (Page 151)</w:t>
      </w:r>
    </w:p>
    <w:p w14:paraId="23EAC70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0E1637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1B231A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C28014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C5E0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34CFF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C02BB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FD0C16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97F75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EF9830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256283" w14:textId="77777777" w:rsidR="00717746" w:rsidRDefault="00C73D4C">
      <w:r>
        <w:br w:type="page"/>
      </w:r>
    </w:p>
    <w:p w14:paraId="66411ECB" w14:textId="77777777" w:rsidR="00717746" w:rsidRDefault="00C73D4C">
      <w:pPr>
        <w:pStyle w:val="Heading1"/>
      </w:pPr>
      <w:r>
        <w:lastRenderedPageBreak/>
        <w:t>Project Documentation Details (Page 152)</w:t>
      </w:r>
    </w:p>
    <w:p w14:paraId="6B473E7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7344A9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C1DC03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C64F85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89912E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77F3B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BCCFF8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274C93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5852F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874B8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0D546B5" w14:textId="77777777" w:rsidR="00717746" w:rsidRDefault="00C73D4C">
      <w:r>
        <w:br w:type="page"/>
      </w:r>
    </w:p>
    <w:p w14:paraId="21065E4E" w14:textId="77777777" w:rsidR="00717746" w:rsidRDefault="00C73D4C">
      <w:pPr>
        <w:pStyle w:val="Heading1"/>
      </w:pPr>
      <w:r>
        <w:lastRenderedPageBreak/>
        <w:t>Project Documentation Details (Page 153)</w:t>
      </w:r>
    </w:p>
    <w:p w14:paraId="0C5C93E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A3D0C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8D28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354B80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42514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D89931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51DC922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5DFB0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1707F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3C875F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615733" w14:textId="77777777" w:rsidR="00717746" w:rsidRDefault="00C73D4C">
      <w:r>
        <w:br w:type="page"/>
      </w:r>
    </w:p>
    <w:p w14:paraId="0D5AFF4B" w14:textId="77777777" w:rsidR="00717746" w:rsidRDefault="00C73D4C">
      <w:pPr>
        <w:pStyle w:val="Heading1"/>
      </w:pPr>
      <w:r>
        <w:lastRenderedPageBreak/>
        <w:t>Project Documentation Details (Page 154)</w:t>
      </w:r>
    </w:p>
    <w:p w14:paraId="7700A9D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F7FEBB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98323F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5706F1F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7DCF5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8866C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CDB5A7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629C12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AE495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E3C5B5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C88A040" w14:textId="77777777" w:rsidR="00717746" w:rsidRDefault="00C73D4C">
      <w:r>
        <w:br w:type="page"/>
      </w:r>
    </w:p>
    <w:p w14:paraId="60787EF4" w14:textId="77777777" w:rsidR="00717746" w:rsidRDefault="00C73D4C">
      <w:pPr>
        <w:pStyle w:val="Heading1"/>
      </w:pPr>
      <w:r>
        <w:lastRenderedPageBreak/>
        <w:t>Project Documentation Details (Page 155)</w:t>
      </w:r>
    </w:p>
    <w:p w14:paraId="09AB50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35596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5B337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7776C2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B7DEC0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D41E0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C91FFA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809EAE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85B1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6F4993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A674B2" w14:textId="77777777" w:rsidR="00717746" w:rsidRDefault="00C73D4C">
      <w:r>
        <w:br w:type="page"/>
      </w:r>
    </w:p>
    <w:p w14:paraId="6CD7C6D3" w14:textId="77777777" w:rsidR="00717746" w:rsidRDefault="00C73D4C">
      <w:pPr>
        <w:pStyle w:val="Heading1"/>
      </w:pPr>
      <w:r>
        <w:lastRenderedPageBreak/>
        <w:t>Project Documentation Details (Page 156)</w:t>
      </w:r>
    </w:p>
    <w:p w14:paraId="2CF377A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34203D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99C4C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41E6A7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E8551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14393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3E44DE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88E272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8019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D5A191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4808CEC" w14:textId="77777777" w:rsidR="00717746" w:rsidRDefault="00C73D4C">
      <w:r>
        <w:br w:type="page"/>
      </w:r>
    </w:p>
    <w:p w14:paraId="62AB1B37" w14:textId="77777777" w:rsidR="00717746" w:rsidRDefault="00C73D4C">
      <w:pPr>
        <w:pStyle w:val="Heading1"/>
      </w:pPr>
      <w:r>
        <w:lastRenderedPageBreak/>
        <w:t>Project Documentation Details (Page 157)</w:t>
      </w:r>
    </w:p>
    <w:p w14:paraId="593FF2E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55A32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1606A2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AD53E5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1C5B08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812F15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79C20B9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444AB4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96AA40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B2331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33B0D9" w14:textId="77777777" w:rsidR="00717746" w:rsidRDefault="00C73D4C">
      <w:r>
        <w:br w:type="page"/>
      </w:r>
    </w:p>
    <w:p w14:paraId="3A1459FC" w14:textId="77777777" w:rsidR="00717746" w:rsidRDefault="00C73D4C">
      <w:pPr>
        <w:pStyle w:val="Heading1"/>
      </w:pPr>
      <w:r>
        <w:lastRenderedPageBreak/>
        <w:t>Project Documentation Details (Page 158)</w:t>
      </w:r>
    </w:p>
    <w:p w14:paraId="39CCFA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B7C36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D073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AEEC5D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528911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053CE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A2394C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20F53F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114CAA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5AF2AA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C053019" w14:textId="77777777" w:rsidR="00717746" w:rsidRDefault="00C73D4C">
      <w:r>
        <w:br w:type="page"/>
      </w:r>
    </w:p>
    <w:p w14:paraId="1E131596" w14:textId="77777777" w:rsidR="00717746" w:rsidRDefault="00C73D4C">
      <w:pPr>
        <w:pStyle w:val="Heading1"/>
      </w:pPr>
      <w:r>
        <w:lastRenderedPageBreak/>
        <w:t>Project Documentation Details (Page 159)</w:t>
      </w:r>
    </w:p>
    <w:p w14:paraId="5D2FE18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0ECB1B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369BA7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A23B8B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772B2A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63D816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099E4E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EFF46C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280A00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2B88659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ADBAEE" w14:textId="77777777" w:rsidR="00717746" w:rsidRDefault="00C73D4C">
      <w:r>
        <w:br w:type="page"/>
      </w:r>
    </w:p>
    <w:p w14:paraId="65E8FFF8" w14:textId="77777777" w:rsidR="00717746" w:rsidRDefault="00C73D4C">
      <w:pPr>
        <w:pStyle w:val="Heading1"/>
      </w:pPr>
      <w:r>
        <w:lastRenderedPageBreak/>
        <w:t>Project Documentation Details (Page 160)</w:t>
      </w:r>
    </w:p>
    <w:p w14:paraId="36B0C02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C9A4E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3C876A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C7DCA9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0D2442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D8E17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F3179A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814431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C5EEA9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05AEB9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0CCB03" w14:textId="77777777" w:rsidR="00717746" w:rsidRDefault="00C73D4C">
      <w:r>
        <w:br w:type="page"/>
      </w:r>
    </w:p>
    <w:p w14:paraId="04D4ECB0" w14:textId="77777777" w:rsidR="00717746" w:rsidRDefault="00C73D4C">
      <w:pPr>
        <w:pStyle w:val="Heading1"/>
      </w:pPr>
      <w:r>
        <w:lastRenderedPageBreak/>
        <w:t>Project Documentation Details (Page 161)</w:t>
      </w:r>
    </w:p>
    <w:p w14:paraId="7788D10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C9245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83C2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42D0FD2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68BCC8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C3151D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2B1CC0C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91C63D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12E146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FD0A3B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22521C3" w14:textId="77777777" w:rsidR="00717746" w:rsidRDefault="00C73D4C">
      <w:r>
        <w:br w:type="page"/>
      </w:r>
    </w:p>
    <w:p w14:paraId="658CE292" w14:textId="77777777" w:rsidR="00717746" w:rsidRDefault="00C73D4C">
      <w:pPr>
        <w:pStyle w:val="Heading1"/>
      </w:pPr>
      <w:r>
        <w:lastRenderedPageBreak/>
        <w:t>Project Documentation Details (Page 162)</w:t>
      </w:r>
    </w:p>
    <w:p w14:paraId="68DCE5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66675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C96583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0EC3A62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2C8F98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319C3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E6B117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C896C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F1170E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4B254FE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177C9D4" w14:textId="77777777" w:rsidR="00717746" w:rsidRDefault="00C73D4C">
      <w:r>
        <w:br w:type="page"/>
      </w:r>
    </w:p>
    <w:p w14:paraId="1B86B398" w14:textId="77777777" w:rsidR="00717746" w:rsidRDefault="00C73D4C">
      <w:pPr>
        <w:pStyle w:val="Heading1"/>
      </w:pPr>
      <w:r>
        <w:lastRenderedPageBreak/>
        <w:t>Project Documentation Details (Page 163)</w:t>
      </w:r>
    </w:p>
    <w:p w14:paraId="19A47F2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6AE9FB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432BB5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294A2D2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DB4347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54DDBF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36FCCD6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B5FC7A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7A003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1768306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316A0A3" w14:textId="77777777" w:rsidR="00717746" w:rsidRDefault="00C73D4C">
      <w:r>
        <w:br w:type="page"/>
      </w:r>
    </w:p>
    <w:p w14:paraId="661D5B4A" w14:textId="77777777" w:rsidR="00717746" w:rsidRDefault="00C73D4C">
      <w:pPr>
        <w:pStyle w:val="Heading1"/>
      </w:pPr>
      <w:r>
        <w:lastRenderedPageBreak/>
        <w:t>Project Documentation Details (Page 164)</w:t>
      </w:r>
    </w:p>
    <w:p w14:paraId="0F440A1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042DC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FFFFF0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AE7FE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10F9C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EF9A07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98CC68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8A7DFD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43E01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55F81B2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35C636" w14:textId="77777777" w:rsidR="00717746" w:rsidRDefault="00C73D4C">
      <w:r>
        <w:br w:type="page"/>
      </w:r>
    </w:p>
    <w:p w14:paraId="6C01DDCE" w14:textId="77777777" w:rsidR="00717746" w:rsidRDefault="00C73D4C">
      <w:pPr>
        <w:pStyle w:val="Heading1"/>
      </w:pPr>
      <w:r>
        <w:lastRenderedPageBreak/>
        <w:t>Project Documentation Details (Page 165)</w:t>
      </w:r>
    </w:p>
    <w:p w14:paraId="1EA7200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84472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AA1C6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E114E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8EE00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D91674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E33C0B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274459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19F161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3F1F2E7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A46A1B0" w14:textId="77777777" w:rsidR="00717746" w:rsidRDefault="00C73D4C">
      <w:r>
        <w:br w:type="page"/>
      </w:r>
    </w:p>
    <w:p w14:paraId="72B5AC95" w14:textId="77777777" w:rsidR="00717746" w:rsidRDefault="00C73D4C">
      <w:pPr>
        <w:pStyle w:val="Heading1"/>
      </w:pPr>
      <w:r>
        <w:lastRenderedPageBreak/>
        <w:t>Project Documentation Details (Page 166)</w:t>
      </w:r>
    </w:p>
    <w:p w14:paraId="3EAAD38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A82B92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40569A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1EB301C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457645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7B22B6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9383D0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890B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D86750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0A44AA3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742F8EB" w14:textId="77777777" w:rsidR="00717746" w:rsidRDefault="00C73D4C">
      <w:r>
        <w:br w:type="page"/>
      </w:r>
    </w:p>
    <w:p w14:paraId="2F54094B" w14:textId="77777777" w:rsidR="00717746" w:rsidRDefault="00C73D4C">
      <w:pPr>
        <w:pStyle w:val="Heading1"/>
      </w:pPr>
      <w:r>
        <w:lastRenderedPageBreak/>
        <w:t>Project Documentation Details (Page 167)</w:t>
      </w:r>
    </w:p>
    <w:p w14:paraId="45F5456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6D7390D9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588C34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6AB84AB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B182D9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99A008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1412180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52F884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8AC7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60DD7A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C17F2D9" w14:textId="77777777" w:rsidR="00717746" w:rsidRDefault="00C73D4C">
      <w:r>
        <w:br w:type="page"/>
      </w:r>
    </w:p>
    <w:p w14:paraId="0DCC30FF" w14:textId="77777777" w:rsidR="00717746" w:rsidRDefault="00C73D4C">
      <w:pPr>
        <w:pStyle w:val="Heading1"/>
      </w:pPr>
      <w:r>
        <w:lastRenderedPageBreak/>
        <w:t>Project Documentation Details (Page 168)</w:t>
      </w:r>
    </w:p>
    <w:p w14:paraId="6D80690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249E27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78206F7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251DE76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9D03F9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236A54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4AB2EB6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CFD0AC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2928D7E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6B4AEC8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4608AAD" w14:textId="77777777" w:rsidR="00717746" w:rsidRDefault="00C73D4C">
      <w:r>
        <w:br w:type="page"/>
      </w:r>
    </w:p>
    <w:p w14:paraId="76B4D919" w14:textId="77777777" w:rsidR="00717746" w:rsidRDefault="00C73D4C">
      <w:pPr>
        <w:pStyle w:val="Heading1"/>
      </w:pPr>
      <w:r>
        <w:lastRenderedPageBreak/>
        <w:t>Project Documentation Details (Page 169)</w:t>
      </w:r>
    </w:p>
    <w:p w14:paraId="12F9948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C325F5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893DC9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3B82ED6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28DAE3C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062500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06A599A8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1A0465A0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35BB695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1C4191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B04AC28" w14:textId="77777777" w:rsidR="00717746" w:rsidRDefault="00C73D4C">
      <w:r>
        <w:br w:type="page"/>
      </w:r>
    </w:p>
    <w:p w14:paraId="4D4D319A" w14:textId="77777777" w:rsidR="00717746" w:rsidRDefault="00C73D4C">
      <w:pPr>
        <w:pStyle w:val="Heading1"/>
      </w:pPr>
      <w:r>
        <w:lastRenderedPageBreak/>
        <w:t>Project Documentation Details (Page 170)</w:t>
      </w:r>
    </w:p>
    <w:p w14:paraId="2574CE3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D170133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4695BB5F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 xml:space="preserve">The project demonstrates the use of modern web technologies including PHP, MySQL, </w:t>
      </w:r>
      <w:r>
        <w:lastRenderedPageBreak/>
        <w:t>HTML, CSS, and JavaScript.</w:t>
      </w:r>
      <w:r>
        <w:br/>
      </w:r>
    </w:p>
    <w:p w14:paraId="79420E0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7621905D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00AC2E02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</w:r>
      <w:r>
        <w:lastRenderedPageBreak/>
        <w:t>The project demonstrates the use of modern web technologies including PHP, MySQL, HTML, CSS, and JavaScript.</w:t>
      </w:r>
      <w:r>
        <w:br/>
      </w:r>
    </w:p>
    <w:p w14:paraId="686DBDB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5132DA1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p w14:paraId="5BCA683B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lastRenderedPageBreak/>
        <w:br/>
        <w:t>The project demonstrates the use of modern web technologies including PHP, MySQL, HTML, CSS, and JavaScript.</w:t>
      </w:r>
      <w:r>
        <w:br/>
      </w:r>
    </w:p>
    <w:p w14:paraId="7F0D8B1A" w14:textId="77777777" w:rsidR="00717746" w:rsidRDefault="00C73D4C">
      <w:r>
        <w:br/>
        <w:t>This section provides detailed explanation of the system including system design, database tables,</w:t>
      </w:r>
      <w:r>
        <w:br/>
        <w:t>user interface, workflows, and implementation details.</w:t>
      </w:r>
      <w:r>
        <w:br/>
      </w:r>
      <w:r>
        <w:br/>
        <w:t>The healthcare system allows users to browse hospitals, view doctors, read prevention guidelines,</w:t>
      </w:r>
      <w:r>
        <w:br/>
        <w:t>and learn about disease outbreaks. Hospitals can register themselves on the platform and administrators</w:t>
      </w:r>
      <w:r>
        <w:br/>
        <w:t>can approve or reject registrations.</w:t>
      </w:r>
      <w:r>
        <w:br/>
      </w:r>
      <w:r>
        <w:br/>
        <w:t>The project demonstrates the use of modern web technologies including PHP, MySQL, HTML, CSS, and JavaScript.</w:t>
      </w:r>
      <w:r>
        <w:br/>
      </w:r>
    </w:p>
    <w:sectPr w:rsidR="00717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4CFAD" w14:textId="77777777" w:rsidR="00FA640C" w:rsidRDefault="00FA640C" w:rsidP="00AF0AC0">
      <w:pPr>
        <w:spacing w:after="0" w:line="240" w:lineRule="auto"/>
      </w:pPr>
      <w:r>
        <w:separator/>
      </w:r>
    </w:p>
  </w:endnote>
  <w:endnote w:type="continuationSeparator" w:id="0">
    <w:p w14:paraId="0B514428" w14:textId="77777777" w:rsidR="00FA640C" w:rsidRDefault="00FA640C" w:rsidP="00AF0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CD1C33" w14:textId="77777777" w:rsidR="00FA640C" w:rsidRDefault="00FA640C" w:rsidP="00AF0AC0">
      <w:pPr>
        <w:spacing w:after="0" w:line="240" w:lineRule="auto"/>
      </w:pPr>
      <w:r>
        <w:separator/>
      </w:r>
    </w:p>
  </w:footnote>
  <w:footnote w:type="continuationSeparator" w:id="0">
    <w:p w14:paraId="4FC0B542" w14:textId="77777777" w:rsidR="00FA640C" w:rsidRDefault="00FA640C" w:rsidP="00AF0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6E4C"/>
    <w:rsid w:val="0029639D"/>
    <w:rsid w:val="00326F90"/>
    <w:rsid w:val="006F5C00"/>
    <w:rsid w:val="00717746"/>
    <w:rsid w:val="00786725"/>
    <w:rsid w:val="008E0640"/>
    <w:rsid w:val="00AA1D8D"/>
    <w:rsid w:val="00AF0AC0"/>
    <w:rsid w:val="00B47730"/>
    <w:rsid w:val="00C73D4C"/>
    <w:rsid w:val="00CB0664"/>
    <w:rsid w:val="00DE6EFD"/>
    <w:rsid w:val="00ED0016"/>
    <w:rsid w:val="00FA6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564D8"/>
  <w14:defaultImageDpi w14:val="330"/>
  <w15:docId w15:val="{2574B491-63A7-4296-B4F5-780562BF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1AC8DC-F574-4B8A-BAD8-3EFCCFD5B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114354</Words>
  <Characters>651824</Characters>
  <Application>Microsoft Office Word</Application>
  <DocSecurity>0</DocSecurity>
  <Lines>5431</Lines>
  <Paragraphs>1529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classic pc</cp:lastModifiedBy>
  <cp:revision>4</cp:revision>
  <dcterms:created xsi:type="dcterms:W3CDTF">2026-03-08T16:57:00Z</dcterms:created>
  <dcterms:modified xsi:type="dcterms:W3CDTF">2026-03-09T08:49:00Z</dcterms:modified>
  <cp:category/>
</cp:coreProperties>
</file>