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86A" w:rsidRDefault="007A55B4">
      <w:pPr>
        <w:pStyle w:val="Heading1"/>
      </w:pPr>
      <w:r>
        <w:t>JUNAID ARIF</w:t>
      </w:r>
    </w:p>
    <w:p w:rsidR="00D3586A" w:rsidRPr="00C815F0" w:rsidRDefault="00C815F0">
      <w:pPr>
        <w:rPr>
          <w:i/>
        </w:rPr>
      </w:pPr>
      <w:r>
        <w:rPr>
          <w:b/>
        </w:rPr>
        <w:t>Pakistan | 0318-2513504 | arifjuna</w:t>
      </w:r>
      <w:r w:rsidR="000B5241">
        <w:rPr>
          <w:b/>
        </w:rPr>
        <w:t>id</w:t>
      </w:r>
      <w:r>
        <w:rPr>
          <w:b/>
        </w:rPr>
        <w:t>039</w:t>
      </w:r>
      <w:r w:rsidR="000B5241">
        <w:rPr>
          <w:b/>
        </w:rPr>
        <w:t>@g</w:t>
      </w:r>
      <w:bookmarkStart w:id="0" w:name="_GoBack"/>
      <w:bookmarkEnd w:id="0"/>
      <w:r w:rsidR="007A55B4">
        <w:rPr>
          <w:b/>
        </w:rPr>
        <w:t>mail.com</w:t>
      </w:r>
      <w:r w:rsidR="007A55B4">
        <w:rPr>
          <w:b/>
        </w:rPr>
        <w:br/>
      </w:r>
      <w:r w:rsidR="00BF4E60">
        <w:t>Portfolio / github.com/arifjunaid039</w:t>
      </w:r>
    </w:p>
    <w:p w:rsidR="00D3586A" w:rsidRDefault="007A55B4">
      <w:pPr>
        <w:pStyle w:val="Heading2"/>
      </w:pPr>
      <w:r>
        <w:t>SUMMARY</w:t>
      </w:r>
    </w:p>
    <w:p w:rsidR="00BF4E60" w:rsidRPr="00BF4E60" w:rsidRDefault="00BF4E60" w:rsidP="00BF4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E60">
        <w:rPr>
          <w:rFonts w:ascii="Times New Roman" w:eastAsia="Times New Roman" w:hAnsi="Times New Roman" w:cs="Times New Roman"/>
          <w:sz w:val="24"/>
          <w:szCs w:val="24"/>
        </w:rPr>
        <w:t>Motivated and detail-oriented beginner web developer with hands-on experience in building responsive websites using modern web technologies. Passionate about learning new skills, writing clean code, and growing in a professional development environment.</w:t>
      </w:r>
    </w:p>
    <w:p w:rsidR="00D3586A" w:rsidRDefault="007A55B4">
      <w:pPr>
        <w:pStyle w:val="Heading2"/>
      </w:pPr>
      <w:r>
        <w:t>SKILLS</w:t>
      </w:r>
    </w:p>
    <w:p w:rsidR="00D3586A" w:rsidRDefault="007A55B4">
      <w:pPr>
        <w:pStyle w:val="ListBullet"/>
      </w:pPr>
      <w:r>
        <w:t>HTML5, CSS3</w:t>
      </w:r>
    </w:p>
    <w:p w:rsidR="00D3586A" w:rsidRDefault="007A55B4">
      <w:pPr>
        <w:pStyle w:val="ListBullet"/>
      </w:pPr>
      <w:r>
        <w:t>JavaScript (Basic)</w:t>
      </w:r>
    </w:p>
    <w:p w:rsidR="00D3586A" w:rsidRDefault="007A55B4">
      <w:pPr>
        <w:pStyle w:val="ListBullet"/>
      </w:pPr>
      <w:r>
        <w:t>PHP (Basic)</w:t>
      </w:r>
    </w:p>
    <w:p w:rsidR="00D3586A" w:rsidRDefault="007A55B4">
      <w:pPr>
        <w:pStyle w:val="ListBullet"/>
      </w:pPr>
      <w:r>
        <w:t>MySQL</w:t>
      </w:r>
    </w:p>
    <w:p w:rsidR="00D3586A" w:rsidRDefault="007A55B4">
      <w:pPr>
        <w:pStyle w:val="ListBullet"/>
      </w:pPr>
      <w:r>
        <w:t>Bootstrap</w:t>
      </w:r>
    </w:p>
    <w:p w:rsidR="00D3586A" w:rsidRDefault="007A55B4">
      <w:pPr>
        <w:pStyle w:val="ListBullet"/>
      </w:pPr>
      <w:r>
        <w:t>Responsive Web Design</w:t>
      </w:r>
    </w:p>
    <w:p w:rsidR="00D3586A" w:rsidRDefault="007A55B4">
      <w:pPr>
        <w:pStyle w:val="ListBullet"/>
      </w:pPr>
      <w:r>
        <w:t>Basic Database Handling</w:t>
      </w:r>
    </w:p>
    <w:p w:rsidR="00C815F0" w:rsidRDefault="00BF4E60">
      <w:pPr>
        <w:pStyle w:val="ListBullet"/>
      </w:pPr>
      <w:r>
        <w:t xml:space="preserve">Git and </w:t>
      </w:r>
      <w:r w:rsidR="00C815F0">
        <w:t>Github</w:t>
      </w:r>
      <w:r>
        <w:t xml:space="preserve"> (Basic)</w:t>
      </w:r>
    </w:p>
    <w:p w:rsidR="00C815F0" w:rsidRDefault="00C815F0" w:rsidP="00C815F0">
      <w:pPr>
        <w:pStyle w:val="Heading3"/>
      </w:pPr>
      <w:r w:rsidRPr="00C815F0">
        <w:rPr>
          <w:rStyle w:val="Strong"/>
          <w:b/>
          <w:bCs/>
          <w:sz w:val="26"/>
          <w:szCs w:val="26"/>
        </w:rPr>
        <w:t>PROJECTS</w:t>
      </w:r>
    </w:p>
    <w:p w:rsidR="00C815F0" w:rsidRPr="00C815F0" w:rsidRDefault="00C815F0" w:rsidP="00C815F0">
      <w:pPr>
        <w:pStyle w:val="NormalWeb"/>
        <w:rPr>
          <w:i/>
        </w:rPr>
      </w:pPr>
      <w:r w:rsidRPr="00C815F0">
        <w:rPr>
          <w:rStyle w:val="Strong"/>
          <w:i/>
        </w:rPr>
        <w:t>Watch Point Website</w:t>
      </w:r>
    </w:p>
    <w:p w:rsidR="00C815F0" w:rsidRDefault="00C815F0" w:rsidP="00C815F0">
      <w:pPr>
        <w:pStyle w:val="NormalWeb"/>
        <w:numPr>
          <w:ilvl w:val="0"/>
          <w:numId w:val="10"/>
        </w:numPr>
      </w:pPr>
      <w:r>
        <w:t>Designed a responsive product-based website for watches.</w:t>
      </w:r>
    </w:p>
    <w:p w:rsidR="00C815F0" w:rsidRDefault="00C815F0" w:rsidP="00C815F0">
      <w:pPr>
        <w:pStyle w:val="NormalWeb"/>
        <w:numPr>
          <w:ilvl w:val="0"/>
          <w:numId w:val="10"/>
        </w:numPr>
      </w:pPr>
      <w:r>
        <w:t>Implemented product cards, brand sections, navigation menus, and clean UI layout.</w:t>
      </w:r>
    </w:p>
    <w:p w:rsidR="00C815F0" w:rsidRDefault="00C815F0" w:rsidP="00C815F0">
      <w:pPr>
        <w:pStyle w:val="NormalWeb"/>
        <w:numPr>
          <w:ilvl w:val="0"/>
          <w:numId w:val="10"/>
        </w:numPr>
      </w:pPr>
      <w:r>
        <w:t>Focused on user-friendly design and responsiveness across devices.</w:t>
      </w:r>
    </w:p>
    <w:p w:rsidR="00C815F0" w:rsidRDefault="00C815F0" w:rsidP="00C815F0">
      <w:pPr>
        <w:pStyle w:val="NormalWeb"/>
        <w:numPr>
          <w:ilvl w:val="0"/>
          <w:numId w:val="10"/>
        </w:numPr>
      </w:pPr>
      <w:r>
        <w:t>Technologies: H</w:t>
      </w:r>
      <w:r>
        <w:t>TML, CSS, JavaScript, Bootstrap, Php, MySQL</w:t>
      </w:r>
    </w:p>
    <w:p w:rsidR="00BF4E60" w:rsidRPr="00BF4E60" w:rsidRDefault="00BF4E60" w:rsidP="00BF4E60">
      <w:pPr>
        <w:pStyle w:val="ListParagraph"/>
        <w:numPr>
          <w:ilvl w:val="0"/>
          <w:numId w:val="10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</w:rPr>
      </w:pPr>
      <w:r w:rsidRPr="00BF4E60">
        <w:rPr>
          <w:rFonts w:ascii="Times New Roman" w:eastAsia="Times New Roman" w:hAnsi="Times New Roman" w:cs="Times New Roman"/>
          <w:sz w:val="24"/>
          <w:szCs w:val="24"/>
        </w:rPr>
        <w:t>Status: Currently in development</w:t>
      </w:r>
    </w:p>
    <w:p w:rsidR="00C815F0" w:rsidRPr="00C815F0" w:rsidRDefault="00C815F0" w:rsidP="00C815F0">
      <w:pPr>
        <w:pStyle w:val="NormalWeb"/>
        <w:rPr>
          <w:i/>
        </w:rPr>
      </w:pPr>
      <w:r w:rsidRPr="00C815F0">
        <w:rPr>
          <w:rStyle w:val="Strong"/>
          <w:i/>
        </w:rPr>
        <w:t>Oxford Sofa Website</w:t>
      </w:r>
    </w:p>
    <w:p w:rsidR="00C815F0" w:rsidRDefault="00C815F0" w:rsidP="00C815F0">
      <w:pPr>
        <w:pStyle w:val="NormalWeb"/>
        <w:numPr>
          <w:ilvl w:val="0"/>
          <w:numId w:val="11"/>
        </w:numPr>
      </w:pPr>
      <w:r>
        <w:t>Developed a modern furniture showcase website focused on sofa products.</w:t>
      </w:r>
    </w:p>
    <w:p w:rsidR="00C815F0" w:rsidRDefault="00C815F0" w:rsidP="00C815F0">
      <w:pPr>
        <w:pStyle w:val="NormalWeb"/>
        <w:numPr>
          <w:ilvl w:val="0"/>
          <w:numId w:val="11"/>
        </w:numPr>
      </w:pPr>
      <w:r>
        <w:t>Created product cards displaying images, prices, and material details.</w:t>
      </w:r>
    </w:p>
    <w:p w:rsidR="00C815F0" w:rsidRDefault="00C815F0" w:rsidP="00C815F0">
      <w:pPr>
        <w:pStyle w:val="NormalWeb"/>
        <w:numPr>
          <w:ilvl w:val="0"/>
          <w:numId w:val="11"/>
        </w:numPr>
      </w:pPr>
      <w:r>
        <w:t>Added brand-wise sections and responsive layout for mobile and desktop users.</w:t>
      </w:r>
    </w:p>
    <w:p w:rsidR="00C815F0" w:rsidRDefault="00C815F0" w:rsidP="00C815F0">
      <w:pPr>
        <w:pStyle w:val="NormalWeb"/>
        <w:numPr>
          <w:ilvl w:val="0"/>
          <w:numId w:val="11"/>
        </w:numPr>
      </w:pPr>
      <w:r>
        <w:t>Technologies: HTML, CSS, JavaScript, Bootstrap.</w:t>
      </w:r>
    </w:p>
    <w:p w:rsidR="00C815F0" w:rsidRPr="00C815F0" w:rsidRDefault="00C815F0" w:rsidP="00C815F0">
      <w:pPr>
        <w:pStyle w:val="NormalWeb"/>
        <w:rPr>
          <w:i/>
        </w:rPr>
      </w:pPr>
      <w:r w:rsidRPr="00C815F0">
        <w:rPr>
          <w:rStyle w:val="Strong"/>
          <w:i/>
        </w:rPr>
        <w:t>Car / Wheels Motor Website</w:t>
      </w:r>
    </w:p>
    <w:p w:rsidR="00C815F0" w:rsidRDefault="00C815F0" w:rsidP="00C815F0">
      <w:pPr>
        <w:pStyle w:val="NormalWeb"/>
        <w:numPr>
          <w:ilvl w:val="0"/>
          <w:numId w:val="12"/>
        </w:numPr>
      </w:pPr>
      <w:r>
        <w:t>Built a v</w:t>
      </w:r>
      <w:r>
        <w:t>ehicle-based website for cars.</w:t>
      </w:r>
    </w:p>
    <w:p w:rsidR="00C815F0" w:rsidRDefault="00C815F0" w:rsidP="00C815F0">
      <w:pPr>
        <w:pStyle w:val="NormalWeb"/>
        <w:numPr>
          <w:ilvl w:val="0"/>
          <w:numId w:val="12"/>
        </w:numPr>
      </w:pPr>
      <w:r>
        <w:t>Implemented vehicle listings with structured navigation and clean UI design.</w:t>
      </w:r>
    </w:p>
    <w:p w:rsidR="00C815F0" w:rsidRDefault="00C815F0" w:rsidP="00C815F0">
      <w:pPr>
        <w:pStyle w:val="NormalWeb"/>
        <w:numPr>
          <w:ilvl w:val="0"/>
          <w:numId w:val="12"/>
        </w:numPr>
      </w:pPr>
      <w:r>
        <w:t>Focused on responsivene</w:t>
      </w:r>
      <w:r w:rsidR="00BF4E60">
        <w:t>ss and easy browsing experience across devices</w:t>
      </w:r>
    </w:p>
    <w:p w:rsidR="00D3586A" w:rsidRDefault="00D3586A"/>
    <w:p w:rsidR="00D3586A" w:rsidRDefault="007A55B4">
      <w:pPr>
        <w:pStyle w:val="Heading2"/>
      </w:pPr>
      <w:r>
        <w:t>EDUCATION</w:t>
      </w:r>
    </w:p>
    <w:p w:rsidR="00D3586A" w:rsidRDefault="007A55B4">
      <w:r>
        <w:t>Mat</w:t>
      </w:r>
      <w:r w:rsidR="00C815F0">
        <w:t>ric System(In Progress)</w:t>
      </w:r>
      <w:r w:rsidR="00C815F0">
        <w:br/>
        <w:t>Montessori Complex High School, Karachi</w:t>
      </w:r>
    </w:p>
    <w:p w:rsidR="00D3586A" w:rsidRDefault="007A55B4">
      <w:pPr>
        <w:pStyle w:val="Heading2"/>
      </w:pPr>
      <w:r>
        <w:t>LANGUAGES</w:t>
      </w:r>
    </w:p>
    <w:p w:rsidR="00D3586A" w:rsidRDefault="007A55B4">
      <w:r>
        <w:t>English</w:t>
      </w:r>
      <w:r>
        <w:br/>
        <w:t>Urdu</w:t>
      </w:r>
    </w:p>
    <w:p w:rsidR="00D3586A" w:rsidRDefault="007A55B4">
      <w:pPr>
        <w:pStyle w:val="Heading2"/>
      </w:pPr>
      <w:r>
        <w:t>ADDITIONAL INFORMATION</w:t>
      </w:r>
    </w:p>
    <w:p w:rsidR="00D3586A" w:rsidRDefault="007A55B4">
      <w:r>
        <w:t>Quick learner and self-motivated</w:t>
      </w:r>
      <w:r>
        <w:br/>
        <w:t>Strong interest in web development</w:t>
      </w:r>
      <w:r>
        <w:br/>
        <w:t>Comfortable working with code and problem-solving</w:t>
      </w:r>
    </w:p>
    <w:sectPr w:rsidR="00D358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5B4" w:rsidRDefault="007A55B4" w:rsidP="00BF4E60">
      <w:pPr>
        <w:spacing w:after="0" w:line="240" w:lineRule="auto"/>
      </w:pPr>
      <w:r>
        <w:separator/>
      </w:r>
    </w:p>
  </w:endnote>
  <w:endnote w:type="continuationSeparator" w:id="0">
    <w:p w:rsidR="007A55B4" w:rsidRDefault="007A55B4" w:rsidP="00BF4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5B4" w:rsidRDefault="007A55B4" w:rsidP="00BF4E60">
      <w:pPr>
        <w:spacing w:after="0" w:line="240" w:lineRule="auto"/>
      </w:pPr>
      <w:r>
        <w:separator/>
      </w:r>
    </w:p>
  </w:footnote>
  <w:footnote w:type="continuationSeparator" w:id="0">
    <w:p w:rsidR="007A55B4" w:rsidRDefault="007A55B4" w:rsidP="00BF4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CBC74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350FEC"/>
    <w:multiLevelType w:val="multilevel"/>
    <w:tmpl w:val="0F0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64022"/>
    <w:multiLevelType w:val="multilevel"/>
    <w:tmpl w:val="36E0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876A9"/>
    <w:multiLevelType w:val="multilevel"/>
    <w:tmpl w:val="13D8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5241"/>
    <w:rsid w:val="00106289"/>
    <w:rsid w:val="0015074B"/>
    <w:rsid w:val="001D7B54"/>
    <w:rsid w:val="0029639D"/>
    <w:rsid w:val="00326F90"/>
    <w:rsid w:val="007A55B4"/>
    <w:rsid w:val="00AA1D8D"/>
    <w:rsid w:val="00B47730"/>
    <w:rsid w:val="00BF4E60"/>
    <w:rsid w:val="00C815F0"/>
    <w:rsid w:val="00CB0664"/>
    <w:rsid w:val="00D3586A"/>
    <w:rsid w:val="00F36C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9DB45"/>
  <w14:defaultImageDpi w14:val="300"/>
  <w15:docId w15:val="{D79F44FF-CF4B-4C86-971F-A99DAF14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81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24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0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3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C1EBEE-88DE-48D5-9C88-58A636820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classic pc</cp:lastModifiedBy>
  <cp:revision>4</cp:revision>
  <dcterms:created xsi:type="dcterms:W3CDTF">2026-01-28T19:24:00Z</dcterms:created>
  <dcterms:modified xsi:type="dcterms:W3CDTF">2026-01-28T19:35:00Z</dcterms:modified>
  <cp:category/>
</cp:coreProperties>
</file>